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Morgan Stanley Technology, Media &amp; Telecom Conference 2019, Feb-25-2019 08</w:t>
      </w:r>
    </w:p>
    <w:p>
      <w:pPr>
        <w:spacing w:before="40"/>
      </w:pPr>
      <w:r>
        <w:t>Published on 02/25/2019</w:t>
        <w:br/>
        <w:t xml:space="preserve">                    at 11:45 am EST</w:t>
      </w:r>
    </w:p>
    <w:p>
      <w:pPr>
        <w:spacing w:before="240"/>
      </w:pPr>
      <w:r>
        <w:rPr>
          <w:b/>
        </w:rPr>
        <w:t>James Faucette</w:t>
      </w:r>
      <w:r>
        <w:t xml:space="preserve">   </w:t>
      </w:r>
      <w:r>
        <w:rPr>
          <w:i/>
          <w:sz w:val="18"/>
        </w:rPr>
        <w:t>Morgan Stanley</w:t>
      </w:r>
    </w:p>
    <w:p>
      <w:pPr>
        <w:spacing w:before="40"/>
      </w:pPr>
      <w:r>
        <w:t>All right. We'll go ahead and get started it, just as the last few people are coming into the room. Just to make sure we try to stay on time for the rest of the day. My name is James Faucette, I'm the Senior North America com equipment analyst at Morgan Stanley. I'm very pleased to have Jeff Reed, the Senior VP and General Manager of the Security business for Cisco. We also have Marilyn Mora, the Head of Cisco IR here in the front row, in case you screw up.</w:t>
      </w:r>
    </w:p>
    <w:p>
      <w:pPr>
        <w:spacing w:before="240"/>
      </w:pPr>
      <w:r>
        <w:rPr>
          <w:b/>
        </w:rPr>
        <w:t>Jeff Reed</w:t>
      </w:r>
      <w:r>
        <w:t xml:space="preserve">   </w:t>
      </w:r>
      <w:r>
        <w:rPr>
          <w:i/>
          <w:sz w:val="18"/>
        </w:rPr>
        <w:t>Former Senior VP and GM of Cloud &amp; Network Security, Security Business</w:t>
      </w:r>
    </w:p>
    <w:p>
      <w:pPr>
        <w:spacing w:before="40"/>
      </w:pPr>
      <w:r>
        <w:t>Exactly.</w:t>
      </w:r>
    </w:p>
    <w:p>
      <w:pPr>
        <w:spacing w:before="240"/>
      </w:pPr>
      <w:r>
        <w:rPr>
          <w:b/>
        </w:rPr>
        <w:t>James Faucette</w:t>
      </w:r>
      <w:r>
        <w:t xml:space="preserve">   </w:t>
      </w:r>
      <w:r>
        <w:rPr>
          <w:i/>
          <w:sz w:val="18"/>
        </w:rPr>
        <w:t>Morgan Stanley</w:t>
      </w:r>
    </w:p>
    <w:p>
      <w:pPr>
        <w:spacing w:before="40"/>
      </w:pPr>
      <w:r>
        <w:t>So before we get going, I know that I've got a quick disclosure as does Jeff. So I'll go ahead and read that, and I'll turn it over to you and then we'll go from there. So please note that all important disclosures, including personal holdings disclosures and Morgan Stanley disclosures appear on the Morgan Stanley public website at morganstanley.com/researchdisclosures or at the registration desk on site.  Jeff?</w:t>
      </w:r>
    </w:p>
    <w:p>
      <w:pPr>
        <w:spacing w:before="240"/>
      </w:pPr>
      <w:r>
        <w:rPr>
          <w:b/>
        </w:rPr>
        <w:t>Jeff Reed</w:t>
      </w:r>
      <w:r>
        <w:t xml:space="preserve">   </w:t>
      </w:r>
      <w:r>
        <w:rPr>
          <w:i/>
          <w:sz w:val="18"/>
        </w:rPr>
        <w:t>Former Senior VP and GM of Cloud &amp; Network Security, Security Business</w:t>
      </w:r>
    </w:p>
    <w:p>
      <w:pPr>
        <w:spacing w:before="40"/>
      </w:pPr>
      <w:r>
        <w:t>So we'll be making some forward-looking statements so please refer to our filing -- SEC filings on the CISCO IR website.</w:t>
      </w:r>
    </w:p>
    <w:p>
      <w:pPr>
        <w:spacing w:before="240"/>
      </w:pPr>
      <w:r>
        <w:rPr>
          <w:b/>
        </w:rPr>
        <w:t>James Faucette</w:t>
      </w:r>
      <w:r>
        <w:t xml:space="preserve">   </w:t>
      </w:r>
      <w:r>
        <w:rPr>
          <w:i/>
          <w:sz w:val="18"/>
        </w:rPr>
        <w:t>Morgan Stanley</w:t>
      </w:r>
    </w:p>
    <w:p>
      <w:pPr>
        <w:spacing w:before="40"/>
      </w:pPr>
      <w:r>
        <w:t>Great. Thank you very much.</w:t>
      </w:r>
    </w:p>
    <w:p>
      <w:pPr>
        <w:spacing w:before="240"/>
      </w:pPr>
      <w:r>
        <w:rPr>
          <w:b/>
        </w:rPr>
        <w:t>Jeff Reed</w:t>
      </w:r>
      <w:r>
        <w:t xml:space="preserve">   </w:t>
      </w:r>
      <w:r>
        <w:rPr>
          <w:i/>
          <w:sz w:val="18"/>
        </w:rPr>
        <w:t>Former Senior VP and GM of Cloud &amp; Network Security, Security Business</w:t>
      </w:r>
    </w:p>
    <w:p>
      <w:pPr>
        <w:spacing w:before="40"/>
      </w:pPr>
      <w:r>
        <w:t>You guys are a lot better at that. I cut it short.</w:t>
      </w:r>
    </w:p>
    <w:p>
      <w:pPr>
        <w:spacing w:before="240"/>
      </w:pPr>
      <w:r>
        <w:rPr>
          <w:b/>
        </w:rPr>
        <w:t>James Faucette</w:t>
      </w:r>
      <w:r>
        <w:t xml:space="preserve">   </w:t>
      </w:r>
      <w:r>
        <w:rPr>
          <w:i/>
          <w:sz w:val="18"/>
        </w:rPr>
        <w:t>Morgan Stanley</w:t>
      </w:r>
    </w:p>
    <w:p>
      <w:pPr>
        <w:spacing w:before="40"/>
      </w:pPr>
      <w:r>
        <w:t>Yes. So Jeff, thank you for being here. I think that at least for us, and the way we think about the networking space generally and about Cisco specifically, Security is a very important part of that thought process, and how we think about the opportunities. And a lot times people talk about, well, Security is a very small part of Cisco. But for me, it's kind of -- but it's growing. But it's also a key kind of the tip of the spear, if you will, as we go forward. So we have thought and I've thought a lot about how I think that Security -- the approach IT Security is changing, should be changing in order to drive better efficiency and return. And frankly just better results from Security overall. But for you looking back, how is the strategy of the Security business evolved? And how do you see the business changing in the foreseeable future?</w:t>
      </w:r>
    </w:p>
    <w:p>
      <w:pPr>
        <w:spacing w:before="240"/>
      </w:pPr>
      <w:r>
        <w:rPr>
          <w:b/>
        </w:rPr>
        <w:t>Jeff Reed</w:t>
      </w:r>
      <w:r>
        <w:t xml:space="preserve">   </w:t>
      </w:r>
      <w:r>
        <w:rPr>
          <w:i/>
          <w:sz w:val="18"/>
        </w:rPr>
        <w:t>Former Senior VP and GM of Cloud &amp; Network Security, Security Business</w:t>
      </w:r>
    </w:p>
    <w:p>
      <w:pPr>
        <w:spacing w:before="40"/>
      </w:pPr>
      <w:r>
        <w:t>Okay, perfect. I'll -- I may pontificate a little bit here. I think it's -- we'll probably go back kind of where we were, say, 5 years ago in Security, which we weren't really a Security player at that point. Classic Layer, 3-layer port firewall, kind of really good e-mail security product that was kind of it. So right that time though, we saw it was like the threat landscape was fundamentally changing. And we made a kind of our initial, first couple kind of strategic bets. And kind of bet #1 was leverage in network. The one thing that was common about these threats is they traverse in network. So if we do a better job of those -- using the network to deliver better security architecture, that's really around segmentation, that's a huge piece of what we're doing in the networking side. And I was actually in networking for the first 7 years at Cisco. That was kind of like in the [ LTE ] and network for visibility. So the vapor from the network is a great analytics data source for us to find those types of threats. That was kind of bet one. The second bet, that was -- is really to invest in world-class threat capability. We didn't really have that at Cisco before. We acquired Sourcefire, and I get Sourcefire kind of like the [ 81 ] of the new Cisco Security world. So that really brought with it, the Talos of threat research team. So we have the largest threat research team that there is in kind of private enterprise in the world. Fantastic, market-quadrant leading IPS functionality, world-class base events, firewall analysis technology so that really kind of started our process. And frankly, those 2 pillars remain just as relevant today as they were 5 years ago. But then a couple things have changed, I'd say, kind of along the way and kind of the -- one of those 2 changes was, you'll think of the cloud, you got a fundamentally  [ where ] your applications and data are. And frankly, where users are accessing is changing. That's changing where we need to put Security controls into the environment. And you've seen that with our acquisitions and frankly, even again, leverage the network because then you're in that traffic that's going across the network. So how can you leverage the network as those traffic patterns change? And last one I'll say, what we've done over this past 5 years is we've accumulated I think a really outstanding portfolio of Security tools, so the big focus of us today and moving forward, well, how do we bring those tools together? I think you've all heard of the kind of fatigue that our Security professionals are facing in terms of number of tools. So what are we doing to innovate those? And really drive simplicity for folks that buy into the Cisco Security architecture.</w:t>
      </w:r>
    </w:p>
    <w:p>
      <w:pPr>
        <w:spacing w:before="240"/>
      </w:pPr>
      <w:r>
        <w:rPr>
          <w:b/>
        </w:rPr>
        <w:t>James Faucette</w:t>
      </w:r>
      <w:r>
        <w:t xml:space="preserve">   </w:t>
      </w:r>
      <w:r>
        <w:rPr>
          <w:i/>
          <w:sz w:val="18"/>
        </w:rPr>
        <w:t>Morgan Stanley</w:t>
      </w:r>
    </w:p>
    <w:p>
      <w:pPr>
        <w:spacing w:before="40"/>
      </w:pPr>
      <w:r>
        <w:t>So I want to dig into a few things that you mentioned there. But I want to start with, you mentioned Sourcefire was an acquisition. One of the questions that I get every single time I'm talking about Cisco is like, what are they going to buy? What big transformative acquisition are they doing to do? They've got a lot of resources on via balance sheet et cetera. And I point out to you, actually Cisco is very active if you look at on an ongoing basis, an accumulative amount of acquisitions that the company has done is actually fairly impressive and continues to be overtime. So tying it back to your business, how do you make that evaluation of build versus buy? It seems like you've -- even a lot of the acquisitions that you've done that maybe aren't strictly Security, seem like they have Security or applicability and you can make the improvements in the portfolio. So how do you make that decision?</w:t>
      </w:r>
    </w:p>
    <w:p>
      <w:pPr>
        <w:spacing w:before="240"/>
      </w:pPr>
      <w:r>
        <w:rPr>
          <w:b/>
        </w:rPr>
        <w:t>Jeff Reed</w:t>
      </w:r>
      <w:r>
        <w:t xml:space="preserve">   </w:t>
      </w:r>
      <w:r>
        <w:rPr>
          <w:i/>
          <w:sz w:val="18"/>
        </w:rPr>
        <w:t>Former Senior VP and GM of Cloud &amp; Network Security, Security Business</w:t>
      </w:r>
    </w:p>
    <w:p>
      <w:pPr>
        <w:spacing w:before="40"/>
      </w:pPr>
      <w:r>
        <w:t>Yes. At least when in Security, you'll see is -- our acquisitions kind of look at -- are kind of primordial. The ones you're probably most familiar with are looking to enter a new spaces in Security market. And we've found that it's been pretty successful looking for a rigid target best-in-class assets, and we view our Security as a great example of that. We haven't been in the identity space. We knew that, again, the kind of as perimeter, you can say, dissolves or morphs et cetera, getting closer to the user, closer to the endpoints is increasingly important. And we felt that we had a fantastic capability set that we felt great in terms of, will it be today? But also we'd build out our new GeoTrust architecture model. So that was a clear idea of like hey, we should -- it's hard. At Cisco, it's nice to come in, in a very new area with a pre -- like world-class product kind of a good theme, get a market motion. That's worked very well, then we can scale the heck out of it. And I'd say, we've been on the organic side, there's a lot of when you're kind of moving forward, and what we're doing with Umbrella is a great example. Look, We bought a OpenDNS, had -- it was really kind of like a added layer of security but over the past few years, we've added all those additional functionality into that platform. And so that's really been an organic move, kind of post the initial acquisition. So I'd say, can I get the anchored tenant in this space? And then really focus on organic as the way to build that out.</w:t>
      </w:r>
    </w:p>
    <w:p>
      <w:pPr>
        <w:spacing w:before="240"/>
      </w:pPr>
      <w:r>
        <w:rPr>
          <w:b/>
        </w:rPr>
        <w:t>James Faucette</w:t>
      </w:r>
      <w:r>
        <w:t xml:space="preserve">   </w:t>
      </w:r>
      <w:r>
        <w:rPr>
          <w:i/>
          <w:sz w:val="18"/>
        </w:rPr>
        <w:t>Morgan Stanley</w:t>
      </w:r>
    </w:p>
    <w:p>
      <w:pPr>
        <w:spacing w:before="40"/>
      </w:pPr>
      <w:r>
        <w:t>Got it. And I think importantly -- and we're back to what we said at the outset in terms of the advantage that Cisco should have in the security spaces, the ability to tie into the network and the networking [ group ] et cetera. So how does that ability or necessity to tie back into the networking group change the roadmap of Security and the way you've thought about that?</w:t>
      </w:r>
    </w:p>
    <w:p>
      <w:pPr>
        <w:spacing w:before="240"/>
      </w:pPr>
      <w:r>
        <w:rPr>
          <w:b/>
        </w:rPr>
        <w:t>Jeff Reed</w:t>
      </w:r>
      <w:r>
        <w:t xml:space="preserve">   </w:t>
      </w:r>
      <w:r>
        <w:rPr>
          <w:i/>
          <w:sz w:val="18"/>
        </w:rPr>
        <w:t>Former Senior VP and GM of Cloud &amp; Network Security, Security Business</w:t>
      </w:r>
    </w:p>
    <w:p>
      <w:pPr>
        <w:spacing w:before="40"/>
      </w:pPr>
      <w:r>
        <w:t>Yes. I think one of the most important areas where this has happened is when -- kind of the network security. The way I think about it -- again, this kind of comes down to this cloud transition. If you see customers going direct Internet access, direct cloud access, it's a very different traffic pattern than we'd seen in the previous 20-plus years. And with that, our ability to take what we have in terms of the world-class Security engines. So said -- IPS, no one's better at IPS than we are,  our advanced malware protection capability set. All those intelligence from Talos et cetera. We can pick those engines and historically, we've done those in a dedicated firewall, but now the ability to have the network is, how we tie those actually into the network infrastructure itself. So we've seen that with Meraki, and we've done with the Meraki MX. We're now doing that ISR and [indiscernible]. So you see -- and it's of course freaking great in the SD-WAN transformation because that's what's driving a lot of these changes and traffic patterns. We have very, very high share in brand traveling environments. So our ability to take those controls, put those in the network device itself is really a match. And the other beautiful thing about this too is a set of customers that are going to want to do that. They want to put that in the network device. So the other place we're going to see those Security controls end up is in the cloud and that's where Umbrella happens to be a wonderful capability set, so we [indiscernible]. With OpenDNS, we kind of built out this massive infrastructure of kind of cloud edge Security. And now we're able build out loads of more, more functionality in that cloud edge. So like no one has those set of assets and the last thing is well, the kind of the icing on the cake is, we can now start being intelligent about where we place those services. Because we have put where the traffic is egressing from the corporate perimeter and what's going to in the cloud. And we can make, a, make it simple to direct traffic and also be smart about what services run where and -- because -- but no one else has the footprint we have on the network and on the cloud.</w:t>
      </w:r>
    </w:p>
    <w:p>
      <w:pPr>
        <w:spacing w:before="240"/>
      </w:pPr>
      <w:r>
        <w:rPr>
          <w:b/>
        </w:rPr>
        <w:t>James Faucette</w:t>
      </w:r>
      <w:r>
        <w:t xml:space="preserve">   </w:t>
      </w:r>
      <w:r>
        <w:rPr>
          <w:i/>
          <w:sz w:val="18"/>
        </w:rPr>
        <w:t>Morgan Stanley</w:t>
      </w:r>
    </w:p>
    <w:p>
      <w:pPr>
        <w:spacing w:before="40"/>
      </w:pPr>
      <w:r>
        <w:t>So let me give you an opportunity here to pontificate and expand on a little bit. But if I look at the way IT Security has been pursued for decades, we -- I always tend to think about it or characterize it as being very deterministic. Is that -- there have been gates or checkpoints within the network where, as the traffic hits it, it's put up -- it's compared to some sort of database or catalog of, this is good traffic, this is bad traffic,  we'll let it through or not et cetera. But as I start to think about like zero-trust or some of these other concepts that you've talked about already. I'm a pretty simple guy, I try to simplify them to 3 basic functions. And I say, okay, I'm going to go to a more dynamic Security footprint and approach. I'm going to need traffic visibility or network visibility, which you've talked. I'm going to need to analyze that traffic. And then I've got to come up with a response. And one of the things -- if I can automate a big part of that response, then on -- that reduces the load on the IT Security team, et cetera. So if you think about the things that you've just described and kind of that transition from kind of deterministic to dynamic in those functions, where do you feel like Cisco is well positioned and how the necessary tool sets today? Versus where do you think there's room for further improvement? And what do you need to do going forward?</w:t>
      </w:r>
    </w:p>
    <w:p>
      <w:pPr>
        <w:spacing w:before="240"/>
      </w:pPr>
      <w:r>
        <w:rPr>
          <w:b/>
        </w:rPr>
        <w:t>Jeff Reed</w:t>
      </w:r>
      <w:r>
        <w:t xml:space="preserve">   </w:t>
      </w:r>
      <w:r>
        <w:rPr>
          <w:i/>
          <w:sz w:val="18"/>
        </w:rPr>
        <w:t>Former Senior VP and GM of Cloud &amp; Network Security, Security Business</w:t>
      </w:r>
    </w:p>
    <w:p>
      <w:pPr>
        <w:spacing w:before="40"/>
      </w:pPr>
      <w:r>
        <w:t>Yes. That's a great question. We're -- in terms of those pieces, so visibility is really strong on the network side. What are you seeing -- perhaps people don't realize that we actually needed much bigger play on the endpoint side as well. So we actually have -- you guys are probably familiar with the 3 Cs, as you have an endpoint business in same scale as the 3 Cs within our Security portfolio. And so you've seen us really drive that. Plus we have VPN clients that sit on like 80 million hosts. So -- on the visibility side, I think we're a really strong network, clearly. Actually, we have an unpacked potential on the endpoint and that's part about the beauty of [ deals ] that brings in -- we have -- we have presence already. How does this kind of add to that presence in a way these functions and capability sets? I think the workload side is kind of the interesting one coming forward, kind of comes up with another set of questions I'll ask. But I do think -- I mean, can you think that -- it's really -- we're protecting the users getting the applications and data. I've got -- I probably want to have visibility on the user and the user input. I want to see where that traffic is going in between. And I want to actually be able to protect those workloads and that data that's happening and more and more that's happening in the cloud. And I think that third piece is an area that you'll see us do a lot more work, both organically and inorganically. It's a pretty immature space. If you kind of look at -- there's a lot of customers that are trying to figure out how do I protect these workloads and those data sets in the cloud. I probably don't want to use the exact same tool chain I've been using in kind of my classic on frame world. So where are those pieces? So I think that's going to be an area where you'll see us continue to spend time. And something on analytics side. Look, everybody in the Security is going to talk about AI, which is going to be a bunch of baloney, it's basically AIML. But everyone's all telling, how my AIML is so great. I'm -- my guys are so much smarter than your guys. I don't know. I think I got smart guys, they've got smart guys. Anything that we have though, that positions us very well. We have like unparalleled data access. It's through the breadth of our portfolio, Security, we've got e-mail, we've got endpoint, we've got network security. Clearly, we get data and visibility from the network itself. It is the integrated into the ASICs in our Cat 9K, in order to get better data back to our analytics capability on the Security side. So I think that way we'll actually -- I feel really, really good on the analytic side. And then I think on the response is, kind of where the entire industry is kind of working on in Security perspective. We have this notion of is kind of a threat-centered view of the Security world. And a lot of that actually happened out of bounds -- out of ends, like you're analyzing data, you may not have the answer to that data like the specific point in which that packet traverses. But you may find afterwards that it's good or it's bad. And then we have kind of a trust-centric view, which a classic, do I let you in, do I not let you in? It's a unique opportunity just to kind of bring this together, because we have really great assets, both on the enforcement side as well as on the analytics and threat side. So the opportunity is how do we do a better job in kind of automating that process. And I think we're pretty -- relatively immature there. But I -- that's a huge area of focus and kind of what we talked about every day back in the dungeons of R&amp;D.</w:t>
      </w:r>
    </w:p>
    <w:p>
      <w:pPr>
        <w:spacing w:before="240"/>
      </w:pPr>
      <w:r>
        <w:rPr>
          <w:b/>
        </w:rPr>
        <w:t>James Faucette</w:t>
      </w:r>
      <w:r>
        <w:t xml:space="preserve">   </w:t>
      </w:r>
      <w:r>
        <w:rPr>
          <w:i/>
          <w:sz w:val="18"/>
        </w:rPr>
        <w:t>Morgan Stanley</w:t>
      </w:r>
    </w:p>
    <w:p>
      <w:pPr>
        <w:spacing w:before="40"/>
      </w:pPr>
      <w:r>
        <w:t>Right. So on a customer perspective, if I look at what you're describing, it seems like, historically most customers or a lot of them at least pursue this best-of-breed type approach to building their IT Security et cetera, and use point solutions et cetera. But now, you're talking about a more holistic solution, right? So -- and look, in the point solution providers, they know and I think they -- when you listen to them, they seem to know where the world's going. So how do you -- you face strong opposition including ROI from an integrated solution, the potential ROI looks like it could be better, but how do you convince customers to accelerate adoption? And that you can provide them the Security that they need whilst also improving ROI?</w:t>
      </w:r>
    </w:p>
    <w:p>
      <w:pPr>
        <w:spacing w:before="240"/>
      </w:pPr>
      <w:r>
        <w:rPr>
          <w:b/>
        </w:rPr>
        <w:t>Jeff Reed</w:t>
      </w:r>
      <w:r>
        <w:t xml:space="preserve">   </w:t>
      </w:r>
      <w:r>
        <w:rPr>
          <w:i/>
          <w:sz w:val="18"/>
        </w:rPr>
        <w:t>Former Senior VP and GM of Cloud &amp; Network Security, Security Business</w:t>
      </w:r>
    </w:p>
    <w:p>
      <w:pPr>
        <w:spacing w:before="40"/>
      </w:pPr>
      <w:r>
        <w:t>Yes. I knew they're kind of coming to us. Yes, I don't know like, you've talked to -- I know many of you folks have talked to the Security professionals all the time, but they are so frustrated with the world in which they operate today. So I really kind of feel a lot of it -- the market starting to come towards us. Yes, look, that said, probably still 1/3 of customers I talk to today are pretty much like I'm best of breed, this is my -- we've been doing this for the past 10 years, and I haven't -- I'm not quite willing to make that leap of faith. But more and more customers I talk to, they actually -- a customer told me this term just a month ago say, well, we're best of platform, so it was actually a really interesting statement. This is a large, I mean, 0.25 million employee organization. And they've made a very specific decision to have a -- we're not going to go with one, then they -- I told them they shouldn't. But you're really like, you really you want to keep to like a small number of core partners and platforms that we're betting on. And that's just because they came from the time when they had scores and scores of tools. We're finding the overall efficacy of their environment was actually not as high as they thought it would be. And it was expensive and not very successful for them. And they found that, as they reduce the number of tools and platforms, they've been able to leverage each of those better, improve their efficacy and also reduce ROI. So we're starting to kind of see -- I think the market's kind of coming to us. But I think the last thing I'd say is, it's really incumbent enough from the Security space that how do we do a better job of kind of enabling that. So you've seen us both what we do -- I don't think -- it's kind of simplification in integration, I'd say in kind of 3 ways. But how do we simplify within the Security portfolio itself? So how do we tie our Security products better together? How do we integrate between Security and the rest of Cisco? And all the work we're doing on the networking side, where I got fantastic example of that. And then frankly, I've got a third team of people that focus on integrations with third parties. And so that's something that, as the industry gets better interfaces, we're able to kind of pick a few key partners. And drive a lot better integration between what they do and what we do.</w:t>
      </w:r>
    </w:p>
    <w:p>
      <w:pPr>
        <w:spacing w:before="240"/>
      </w:pPr>
      <w:r>
        <w:rPr>
          <w:b/>
        </w:rPr>
        <w:t>James Faucette</w:t>
      </w:r>
      <w:r>
        <w:t xml:space="preserve">   </w:t>
      </w:r>
      <w:r>
        <w:rPr>
          <w:i/>
          <w:sz w:val="18"/>
        </w:rPr>
        <w:t>Morgan Stanley</w:t>
      </w:r>
    </w:p>
    <w:p>
      <w:pPr>
        <w:spacing w:before="40"/>
      </w:pPr>
      <w:r>
        <w:t>So you said you kind of threw out there like a 1/3 of your customers still are like look, I'm best-of-breed, I can manage et cetera. But for that other 2/3, how much reticence is there or push back in terms of sourcing their entire IT stack from Cisco, if they're like networking, Security et cetera?</w:t>
      </w:r>
    </w:p>
    <w:p>
      <w:pPr>
        <w:spacing w:before="240"/>
      </w:pPr>
      <w:r>
        <w:rPr>
          <w:b/>
        </w:rPr>
        <w:t>Jeff Reed</w:t>
      </w:r>
      <w:r>
        <w:t xml:space="preserve">   </w:t>
      </w:r>
      <w:r>
        <w:rPr>
          <w:i/>
          <w:sz w:val="18"/>
        </w:rPr>
        <w:t>Former Senior VP and GM of Cloud &amp; Network Security, Security Business</w:t>
      </w:r>
    </w:p>
    <w:p>
      <w:pPr>
        <w:spacing w:before="40"/>
      </w:pPr>
      <w:r>
        <w:t>You'd say -- I actually don't get the pushback on the networking and Security combination whatsoever. Like I really don't see that on a regular basis. And the key is, it's new on the Security side. And that's like that. Even in Cisco, we're the largest center-type Security vendor in the world. But we still don't remember everything we need if you're a large enterprise, you don't do vulnerability management. There's a bunch of things that we don't do. So you're going to bet on a couple of different Security platforms. And so I'm always upfront when I talk to customers. Like I'm not looking to do the [indiscernible] to us. But I think where we do play, we get the [ data set ], the visibility on endpoint, on network and e-mail, and in the cloud. Like that type of capability is unmatched if you get a Cisco. So that's where I think they can really drive their value.</w:t>
      </w:r>
    </w:p>
    <w:p>
      <w:pPr>
        <w:spacing w:before="240"/>
      </w:pPr>
      <w:r>
        <w:rPr>
          <w:b/>
        </w:rPr>
        <w:t>James Faucette</w:t>
      </w:r>
      <w:r>
        <w:t xml:space="preserve">   </w:t>
      </w:r>
      <w:r>
        <w:rPr>
          <w:i/>
          <w:sz w:val="18"/>
        </w:rPr>
        <w:t>Morgan Stanley</w:t>
      </w:r>
    </w:p>
    <w:p>
      <w:pPr>
        <w:spacing w:before="40"/>
      </w:pPr>
      <w:r>
        <w:t>So when -- and when you talk about like that conversation with those supers, it seems like at some point, the decision-making between Security and networking should be at the enterprise level, the customer level should be more integrated. But yet, that hasn't been really the case broadly. Like those still continue to be 2 separate functions largely. Like what do you -- Do you think that eventually that they do need to merge? Or not? Or how you -- and like I said, it's an important go-to-market question for Cisco.</w:t>
      </w:r>
    </w:p>
    <w:p>
      <w:pPr>
        <w:spacing w:before="240"/>
      </w:pPr>
      <w:r>
        <w:rPr>
          <w:b/>
        </w:rPr>
        <w:t>Jeff Reed</w:t>
      </w:r>
      <w:r>
        <w:t xml:space="preserve">   </w:t>
      </w:r>
      <w:r>
        <w:rPr>
          <w:i/>
          <w:sz w:val="18"/>
        </w:rPr>
        <w:t>Former Senior VP and GM of Cloud &amp; Network Security, Security Business</w:t>
      </w:r>
    </w:p>
    <w:p>
      <w:pPr>
        <w:spacing w:before="40"/>
      </w:pPr>
      <w:r>
        <w:t>Yes. So I think what I'm seeing is the -- as -- the segmentation in the SD-WAN conversations that are like, if you're a networking team, there's basically 2 things you're thinking about most right now that ties into what we've done at SD-WAN. It ties in all the intent-based networking that we're talking about. And those 2 conversations are fundamentally security conversations. And particularly, on the SD-WAN side, you're making this decision to go to SD-WAN. How am I going to protect that traffic? Are you enabling direct Internet access? The business wants to. It's going to be cheaper. It's going to provide better user experience. So how do I protect that? So we're seeing that conversation more than any conversation I've seen in the almost 10 years I've been at Cisco, bringing those security and networking decisions much more closer together. So I think this is -- it's fantastic for us. It's this great tailwind as we -- as you see this happening. And so that's probably the one I'm seeing that's kind of potentially changing that dynamic more than anything that's going to happen.</w:t>
      </w:r>
    </w:p>
    <w:p>
      <w:pPr>
        <w:spacing w:before="240"/>
      </w:pPr>
      <w:r>
        <w:rPr>
          <w:b/>
        </w:rPr>
        <w:t>James Faucette</w:t>
      </w:r>
      <w:r>
        <w:t xml:space="preserve">   </w:t>
      </w:r>
      <w:r>
        <w:rPr>
          <w:i/>
          <w:sz w:val="18"/>
        </w:rPr>
        <w:t>Morgan Stanley</w:t>
      </w:r>
    </w:p>
    <w:p>
      <w:pPr>
        <w:spacing w:before="40"/>
      </w:pPr>
      <w:r>
        <w:t>Got it. I want to make sure that the people in the audience have an opportunity to ask questions if you'd like. So if you have a question, just raise your hand and we'll get you a microphone. I want to go back to something that you mentioned a moment ago, which is on the area of analytics. As you said, I think it's probably unlikely that any one organization can have the most clever analytics team at any given point, right? Like there are more people everywhere and so certainly like access today is important. But how do you compete in that analytics arms race if you will? Or should you even be competing? Like what's the opportunity? And should you open it up to others to take advantage of the data and plug into the system? What's the best solution there for your customers?</w:t>
      </w:r>
    </w:p>
    <w:p>
      <w:pPr>
        <w:spacing w:before="240"/>
      </w:pPr>
      <w:r>
        <w:rPr>
          <w:b/>
        </w:rPr>
        <w:t>Jeff Reed</w:t>
      </w:r>
      <w:r>
        <w:t xml:space="preserve">   </w:t>
      </w:r>
      <w:r>
        <w:rPr>
          <w:i/>
          <w:sz w:val="18"/>
        </w:rPr>
        <w:t>Former Senior VP and GM of Cloud &amp; Network Security, Security Business</w:t>
      </w:r>
    </w:p>
    <w:p>
      <w:pPr>
        <w:spacing w:before="40"/>
      </w:pPr>
      <w:r>
        <w:t>So I mean, we're going to introduce the heck out of it. I mean, partly just we've seen -- again, I think just the fact that we have the ability to capture data at so many different points is a unique advantage for us. And as such, we have -- as you said, we have almost 300 folks in the Talos organization doing threat research. We have a whole separate team that all they do is build ML engines. So we've got a whole team that just focuses on that. Like, 60 people work together. We do 170 billion DNS queries a day. So for us, it's really about how do we continue to leverage that dataset to kind of raise the efficacy of our products like end to end. And that's been, I think, one thing that -- again, we have -- we've opened up that data to a reasonable extent but just naturally, how we built our whole system is basically about how do we get data from these products back to our cloud and analytics team and how do we take the results from those teams and push them back into the product. And so that architecture that we've created is really kind of part of the magic at Cisco Security. So other people can get access to data, but like we're really -- we're very adept at getting that quickly and then pushing the results back in quickly.</w:t>
      </w:r>
    </w:p>
    <w:p>
      <w:pPr>
        <w:spacing w:before="240"/>
      </w:pPr>
      <w:r>
        <w:rPr>
          <w:b/>
        </w:rPr>
        <w:t>James Faucette</w:t>
      </w:r>
      <w:r>
        <w:t xml:space="preserve">   </w:t>
      </w:r>
      <w:r>
        <w:rPr>
          <w:i/>
          <w:sz w:val="18"/>
        </w:rPr>
        <w:t>Morgan Stanley</w:t>
      </w:r>
    </w:p>
    <w:p>
      <w:pPr>
        <w:spacing w:before="40"/>
      </w:pPr>
      <w:r>
        <w:t>So you talked about like the change in Security requirements and opportunity that the growth of cloud, generally, is offering. And Chuck spoke of strong performance of the cloud security products in the most recent earnings call. Can you walk through that addressable market? Like how do you think about how big it is? And how should we delineate cloud security versus the more traditional security end markets?</w:t>
      </w:r>
    </w:p>
    <w:p>
      <w:pPr>
        <w:spacing w:before="240"/>
      </w:pPr>
      <w:r>
        <w:rPr>
          <w:b/>
        </w:rPr>
        <w:t>Jeff Reed</w:t>
      </w:r>
      <w:r>
        <w:t xml:space="preserve">   </w:t>
      </w:r>
      <w:r>
        <w:rPr>
          <w:i/>
          <w:sz w:val="18"/>
        </w:rPr>
        <w:t>Former Senior VP and GM of Cloud &amp; Network Security, Security Business</w:t>
      </w:r>
    </w:p>
    <w:p>
      <w:pPr>
        <w:spacing w:before="40"/>
      </w:pPr>
      <w:r>
        <w:t>Yes, it's hard. I'm going to be honest. In terms of scaling, so [ sure some -- kind of we're up ] -- I mean, there's enough data points that we've gathered. So you think about branch security. So again, all those other traffic going to SD-WAN had to secure that traffic. I'd say the cloud is going to be the single largest place that you'll do that protection. So you kind of think about your current Internet Edge, which is billions of dollars in network security. A large chunk of that is either you go into the router itself or into the cloud. And so that's billions of dollars, I expect, you'll be able to deliver. And that's just really on the classic network security perspective. You kind of think more broadly, that doesn't include CASB. That doesn't include cloud workload protection. So I think this is going to be a massive -- like half of your security budget -- you kind of think about like half of my budget is about protecting my users and things and the endpoints and stuff like that. Half of my budget is how do I protect the data in the applications. Like that's on the order of magnitude of how big it can get, but it's going to take a long, long time to get that far. But we're seeing terrific growth in it. And when I talk to customers -- I did a -- there's this straw poll at one of our recent user advisory boards. You have 3 choices of where to put security in the SD-WAN world: You continue to use dedicated security appliances and firewalls; you can integrate them into the network; you can put it in the cloud. It was about 20%, 40%, 40%. So 20% in -- one of the large U.S. auto manufacturers and there's a couple of them, but I won't tell you which ones. The network guys, like, look, I can't even get in the same floor as the security people. They don't let me on that floor. So forget them, they're going to have their firewall, I'm going to have my routers and never the twain shall meet. And those we've asked were like either I want to put that in the router, have a single device at that [ spread ] and that fits so perfectly into our Security model or I want to take that and put it in the cloud. And again, I think with Umbrella, right, I said, we have 3 Cs in our Security business. We have a cloud security business, as big as Zscaler. I can say that, I think, in terms of the size and scale and growth. Like we can build very favorably. And you guys don't see it because [ it's kind of been these ] larger reporting numbers. But we feel really, really good about our opportunity in that space as well.</w:t>
      </w:r>
    </w:p>
    <w:p>
      <w:pPr>
        <w:spacing w:before="240"/>
      </w:pPr>
      <w:r>
        <w:rPr>
          <w:b/>
        </w:rPr>
        <w:t>James Faucette</w:t>
      </w:r>
      <w:r>
        <w:t xml:space="preserve">   </w:t>
      </w:r>
      <w:r>
        <w:rPr>
          <w:i/>
          <w:sz w:val="18"/>
        </w:rPr>
        <w:t>Morgan Stanley</w:t>
      </w:r>
    </w:p>
    <w:p>
      <w:pPr>
        <w:spacing w:before="40"/>
      </w:pPr>
      <w:r>
        <w:t>So looking at the business more holistically, Cisco's business more holistically is that Kelly and Chuck and everybody on -- down the line has talked about looking out the opportunity to sell basically subscription incremental services on top of the equipment. And I think the Cat 9K in that...</w:t>
      </w:r>
    </w:p>
    <w:p>
      <w:pPr>
        <w:spacing w:before="240"/>
      </w:pPr>
      <w:r>
        <w:rPr>
          <w:b/>
        </w:rPr>
        <w:t>Jeff Reed</w:t>
      </w:r>
      <w:r>
        <w:t xml:space="preserve">   </w:t>
      </w:r>
      <w:r>
        <w:rPr>
          <w:i/>
          <w:sz w:val="18"/>
        </w:rPr>
        <w:t>Former Senior VP and GM of Cloud &amp; Network Security, Security Business</w:t>
      </w:r>
    </w:p>
    <w:p>
      <w:pPr>
        <w:spacing w:before="40"/>
      </w:pPr>
      <w:r>
        <w:t>Great example.</w:t>
      </w:r>
    </w:p>
    <w:p>
      <w:pPr>
        <w:spacing w:before="240"/>
      </w:pPr>
      <w:r>
        <w:rPr>
          <w:b/>
        </w:rPr>
        <w:t>James Faucette</w:t>
      </w:r>
      <w:r>
        <w:t xml:space="preserve">   </w:t>
      </w:r>
      <w:r>
        <w:rPr>
          <w:i/>
          <w:sz w:val="18"/>
        </w:rPr>
        <w:t>Morgan Stanley</w:t>
      </w:r>
    </w:p>
    <w:p>
      <w:pPr>
        <w:spacing w:before="40"/>
      </w:pPr>
      <w:r>
        <w:t>Has been a great example and certainly raised the awareness for a lot of investors. How much of that functionality should we think about being tied back to Security? And one of the things that we wonder a lot about is, is there -- back to the example you were just giving is that -- is security the pathway to improved ROI so that people feel compelled, I guess, to maintain a more regular cadence on their overall networking upgrade.</w:t>
      </w:r>
    </w:p>
    <w:p>
      <w:pPr>
        <w:spacing w:before="240"/>
      </w:pPr>
      <w:r>
        <w:rPr>
          <w:b/>
        </w:rPr>
        <w:t>Jeff Reed</w:t>
      </w:r>
      <w:r>
        <w:t xml:space="preserve">   </w:t>
      </w:r>
      <w:r>
        <w:rPr>
          <w:i/>
          <w:sz w:val="18"/>
        </w:rPr>
        <w:t>Former Senior VP and GM of Cloud &amp; Network Security, Security Business</w:t>
      </w:r>
    </w:p>
    <w:p>
      <w:pPr>
        <w:spacing w:before="40"/>
      </w:pPr>
      <w:r>
        <w:t>Absolutely. So I think my first 7 years at Cisco in enterprise networking. I left after -- I was running product management across route, switch, wireless on the EN side. And in it the -- there are 2 things that allowed -- that really drove customer refresh decisions on the networking side. I was trying to improve my operational model and kind of deliver better security. And we've been working on the security portion for years. If you -- Borderless Networks and trust stack and all these things. I think we've really finally cracked it with what we're doing with Software-Defined Access and DNA. So it's absolutely like a driver for you to think about your network infrastructure in the way that looks -- speeds [ in these days ] are over. We've done the PoE. So -- and you look at security and what we're doing from an SPN-based networking is kind of the next huge driver. The good news about it is, to your point, like unlike those previous cycles, like the security value is going to be ongoing. Like that is a problem that is going to be foremost in our customers' minds for the foreseeable future. And so we've been able to tie that into networking better than we've ever done in the past. And if you look -- like our new packages on the software side for networking, our DNA like DNA Essentials has security content in it. And we're giving people a teaser on Umbrella and you get the DNA Advantage. And so we're having this opportunity, again, to kind of leverage our strength in networking, differentiate now you get a Cisco networking but also creating on-ramp service -- and also creating on-ramp Cisco Security. So that's...</w:t>
      </w:r>
    </w:p>
    <w:p>
      <w:pPr>
        <w:spacing w:before="240"/>
      </w:pPr>
      <w:r>
        <w:rPr>
          <w:b/>
        </w:rPr>
        <w:t>James Faucette</w:t>
      </w:r>
      <w:r>
        <w:t xml:space="preserve">   </w:t>
      </w:r>
      <w:r>
        <w:rPr>
          <w:i/>
          <w:sz w:val="18"/>
        </w:rPr>
        <w:t>Morgan Stanley</w:t>
      </w:r>
    </w:p>
    <w:p>
      <w:pPr>
        <w:spacing w:before="40"/>
      </w:pPr>
      <w:r>
        <w:t>So when you think about that is like -- is that -- if you've got multiple ways to play that, how -- do you have cases that you can go out and show customers and say, hey, this particular enterprise or organization was able to realize important ROI improvements, et cetera? Because when I look at the business, if those ROI improvements become demonstrable, that obviously [ should feed ] on it and then give you the -- that gives Cisco the opportunity to not only sustain higher growth rates but also look for improved profitability. But are those ROI cases playing themselves out?</w:t>
      </w:r>
    </w:p>
    <w:p>
      <w:pPr>
        <w:spacing w:before="240"/>
      </w:pPr>
      <w:r>
        <w:rPr>
          <w:b/>
        </w:rPr>
        <w:t>Jeff Reed</w:t>
      </w:r>
      <w:r>
        <w:t xml:space="preserve">   </w:t>
      </w:r>
      <w:r>
        <w:rPr>
          <w:i/>
          <w:sz w:val="18"/>
        </w:rPr>
        <w:t>Former Senior VP and GM of Cloud &amp; Network Security, Security Business</w:t>
      </w:r>
    </w:p>
    <w:p>
      <w:pPr>
        <w:spacing w:before="40"/>
      </w:pPr>
      <w:r>
        <w:t>[ Preferably ]. So SD-WAN is a no-brainer. Just it's -- you save a bunch of money on telecom. It pays for itself relatively quickly, so that's really good. I think on the segmentation side, we're just starting to see that piece. And this is the idea of, look, I have all these things coming on to my network and you see -- like health care, I think, is the picture-perfect example. On the networking team, I've been asked to save on networking cost. So I used to have multiple different networks connecting all these things. I want to converge. As I converge, though, I've got medical devices, heart pumps, IV pumps, et cetera, on the same network that I want to provide Wi-Fi to my patients from the hospital. But I got to do that securely. And so they've been kind of struggling with that how -- thinking about it kind of operationally. And we're struggling to see through DNA and what we're doing in Software-Defined Access. Some initial customers having really great results out of that. It's just so much simpler. Like historically, networking, you're using -- you're taking functionality like VLANs and subnets. So we basically were using them for things that they weren't really designed to be used for, and it was just -- it was complex. And look, [ here in ] Cisco, we just kind of did that. But now we're -- it's what we're doing on DNA. We're like -- it's so much easier to do, to deliver that type of segmentation we've not been able to do in the past. And every single enterprise customer cares about it.</w:t>
      </w:r>
    </w:p>
    <w:p>
      <w:pPr>
        <w:spacing w:before="240"/>
      </w:pPr>
      <w:r>
        <w:rPr>
          <w:b/>
        </w:rPr>
        <w:t>James Faucette</w:t>
      </w:r>
      <w:r>
        <w:t xml:space="preserve">   </w:t>
      </w:r>
      <w:r>
        <w:rPr>
          <w:i/>
          <w:sz w:val="18"/>
        </w:rPr>
        <w:t>Morgan Stanley</w:t>
      </w:r>
    </w:p>
    <w:p>
      <w:pPr>
        <w:spacing w:before="40"/>
      </w:pPr>
      <w:r>
        <w:t>And what is the source of ROI for most of these? Is it just reduced manual labor and managing the network, et cetera?</w:t>
      </w:r>
    </w:p>
    <w:p>
      <w:pPr>
        <w:spacing w:before="240"/>
      </w:pPr>
      <w:r>
        <w:rPr>
          <w:b/>
        </w:rPr>
        <w:t>Jeff Reed</w:t>
      </w:r>
      <w:r>
        <w:t xml:space="preserve">   </w:t>
      </w:r>
      <w:r>
        <w:rPr>
          <w:i/>
          <w:sz w:val="18"/>
        </w:rPr>
        <w:t>Former Senior VP and GM of Cloud &amp; Network Security, Security Business</w:t>
      </w:r>
    </w:p>
    <w:p>
      <w:pPr>
        <w:spacing w:before="40"/>
      </w:pPr>
      <w:r>
        <w:t>We work with a bunch of customers on the networking side and just looked at all the trouble -- all the tickets they had on networking for like the past X number of quarters, and we collected that across a bunch of different customers. And that's the -- you think about like, oh, networks -- Cisco seems expensive. Like relatively operational cost of that environment, it's actually not. So it's that operational cost. It's oh, Wi-Fi is -- I'm getting the call from help desk that Wi-Fi is feeding poorly in this conference room. How do I troubleshoot that? Or I want to make a change in this lab environment, and I've got to spin up some new devices. And it's not only like cost, but it's also like -- it used to take 2 weeks, and the business wants it in like in 30 minutes. How do I like really kind of evolve the network, operate at the speed that the business wants to operate. So it's kind this 2 piece. Hard earned savings are definitely easier to sell.  But we're starting to see customers, they get it. Like the networking team has always kind of felt like the bottleneck in a lot of these areas, and with DNA, we're changing that.</w:t>
      </w:r>
    </w:p>
    <w:p>
      <w:pPr>
        <w:spacing w:before="240"/>
      </w:pPr>
      <w:r>
        <w:rPr>
          <w:b/>
        </w:rPr>
        <w:t>James Faucette</w:t>
      </w:r>
      <w:r>
        <w:t xml:space="preserve">   </w:t>
      </w:r>
      <w:r>
        <w:rPr>
          <w:i/>
          <w:sz w:val="18"/>
        </w:rPr>
        <w:t>Morgan Stanley</w:t>
      </w:r>
    </w:p>
    <w:p>
      <w:pPr>
        <w:spacing w:before="40"/>
      </w:pPr>
      <w:r>
        <w:t>So when you look at the opportunities and as you said, the tickets and managing ticket -- securities and alerts, et cetera, that's always -- it just requires a lot of manpower. And so you talked about segmentation and some of these other technologies that are being applied to try to improve the level of automation, et cetera. But when you look at automation as a -- as maybe a more broadly defined market opportunity, at its current stage of adoption, do you have to turn to those other vendors to make it work and make automation work the way it should? Or does it just make more sense ultimately for it to be an end-to-end Cisco solution?</w:t>
      </w:r>
    </w:p>
    <w:p>
      <w:pPr>
        <w:spacing w:before="240"/>
      </w:pPr>
      <w:r>
        <w:rPr>
          <w:b/>
        </w:rPr>
        <w:t>Jeff Reed</w:t>
      </w:r>
      <w:r>
        <w:t xml:space="preserve">   </w:t>
      </w:r>
      <w:r>
        <w:rPr>
          <w:i/>
          <w:sz w:val="18"/>
        </w:rPr>
        <w:t>Former Senior VP and GM of Cloud &amp; Network Security, Security Business</w:t>
      </w:r>
    </w:p>
    <w:p>
      <w:pPr>
        <w:spacing w:before="40"/>
      </w:pPr>
      <w:r>
        <w:t>I'll be real honest. I don't know.</w:t>
      </w:r>
    </w:p>
    <w:p>
      <w:pPr>
        <w:spacing w:before="240"/>
      </w:pPr>
      <w:r>
        <w:rPr>
          <w:b/>
        </w:rPr>
        <w:t>James Faucette</w:t>
      </w:r>
      <w:r>
        <w:t xml:space="preserve">   </w:t>
      </w:r>
      <w:r>
        <w:rPr>
          <w:i/>
          <w:sz w:val="18"/>
        </w:rPr>
        <w:t>Morgan Stanley</w:t>
      </w:r>
    </w:p>
    <w:p>
      <w:pPr>
        <w:spacing w:before="40"/>
      </w:pPr>
      <w:r>
        <w:t>Okay. But what are the puts and takes there?</w:t>
      </w:r>
    </w:p>
    <w:p>
      <w:pPr>
        <w:spacing w:before="240"/>
      </w:pPr>
      <w:r>
        <w:rPr>
          <w:b/>
        </w:rPr>
        <w:t>Jeff Reed</w:t>
      </w:r>
      <w:r>
        <w:t xml:space="preserve">   </w:t>
      </w:r>
      <w:r>
        <w:rPr>
          <w:i/>
          <w:sz w:val="18"/>
        </w:rPr>
        <w:t>Former Senior VP and GM of Cloud &amp; Network Security, Security Business</w:t>
      </w:r>
    </w:p>
    <w:p>
      <w:pPr>
        <w:spacing w:before="40"/>
      </w:pPr>
      <w:r>
        <w:t>Yes, so the puts and takes are, look, as I mentioned, the majority of our customers, even though they're big on security, security is a very fragmented market, and as well as I want to do it, it'll probably still remain relatively fragmented for some period of time. So I think it's very difficult to walk in and say -- definitely for like Global 2000, like, hey, we're going to go all Cisco end to end. It's not going to happen. So I think that's naturally going to lead to -- there needs to be a layer. You see that in what Splunk's doing for example, et cetera, kind of that sits above the visibility [ portion and ] point to kind of bring that piece together. And I think that remains -- and look, we've done a lot of work with Splunk, a lot of work with IBM and Resilient. I think they're furthest along here. And I'll be honest, like, you've all seen it. We have a competitor in our space that's made a different bet in terms of kind of betting that they could be a leader in that automation and kind of up the stack. We've done this before at Cisco. And frankly, I think it's hard for a vendor that sits where we are in security infrastructure to also play like I don't know if you want to integrate a bunch of third parties because you're going to have the third parties for 5 to 10 years to be successful. So we've really focused on that -- it's been the larger enterprises, what we can do partnering with the leaders in the space. And I think that'll happen -- that'll continue for the foreseeable future. As you go down market, I think that, that is -- that potentially changes. We've got a capability that we launched at RSA last year, called Threat Response. We have over 3,500 customers that picked that up in 1 year, so it's obviously fantastic. It's not a full automation stack. It's really -- but it's targeted at the Internet responders, the SoC team, where they're getting threat data from all the different products. And they haven't had the place to kind of bring that into a central location, enrich that data, understand the relationship between what they've seen, what files they've touched, what IP addresses and host, et cetera. So I think, again, we're seeing some smaller companies kind of use that as their -- as a kind of SoC tool when they really don't have a [ sim ]. So I think they can [ return ] to folks that have a [ sim ], and that's really like larger enterprise, third-party, work with that. For the smaller ones, I think you can add value kind of a little more at Cisco when we stack below.</w:t>
      </w:r>
    </w:p>
    <w:p>
      <w:pPr>
        <w:spacing w:before="240"/>
      </w:pPr>
      <w:r>
        <w:rPr>
          <w:b/>
        </w:rPr>
        <w:t>James Faucette</w:t>
      </w:r>
      <w:r>
        <w:t xml:space="preserve">   </w:t>
      </w:r>
      <w:r>
        <w:rPr>
          <w:i/>
          <w:sz w:val="18"/>
        </w:rPr>
        <w:t>Morgan Stanley</w:t>
      </w:r>
    </w:p>
    <w:p>
      <w:pPr>
        <w:spacing w:before="40"/>
      </w:pPr>
      <w:r>
        <w:t>Have a few minutes here. Just want to make sure I open up if there are any questions from the audience. So when you look at -- I want to go back to both kind of where we started a little bit, is that when we talk to a lot of your customers and resellers, et cetera, I think there has been -- the environment -- correct me if I'm wrong. The environment still seems fine. Like everybody is willing to invest, et cetera. But I think that there's a little bit of sense from like, okay, there's big push over the last 3 or 4 years. Now we're waiting for kind of what's next. What's the next big step that Cisco can make? And can we really realize the vision of the network intention or et cetera that you've introduced? So where do you want Cisco to get? And do you have to -- do you feel comfortable with your pace of development and acquisition? Or do you have to accelerate that? Like how are you thinking about managing that business?</w:t>
      </w:r>
    </w:p>
    <w:p>
      <w:pPr>
        <w:spacing w:before="240"/>
      </w:pPr>
      <w:r>
        <w:rPr>
          <w:b/>
        </w:rPr>
        <w:t>Jeff Reed</w:t>
      </w:r>
      <w:r>
        <w:t xml:space="preserve">   </w:t>
      </w:r>
      <w:r>
        <w:rPr>
          <w:i/>
          <w:sz w:val="18"/>
        </w:rPr>
        <w:t>Former Senior VP and GM of Cloud &amp; Network Security, Security Business</w:t>
      </w:r>
    </w:p>
    <w:p>
      <w:pPr>
        <w:spacing w:before="40"/>
      </w:pPr>
      <w:r>
        <w:t>Look, I never feel comfortable. We have a job.</w:t>
      </w:r>
    </w:p>
    <w:p>
      <w:pPr>
        <w:spacing w:before="240"/>
      </w:pPr>
      <w:r>
        <w:rPr>
          <w:b/>
        </w:rPr>
        <w:t>James Faucette</w:t>
      </w:r>
      <w:r>
        <w:t xml:space="preserve">   </w:t>
      </w:r>
      <w:r>
        <w:rPr>
          <w:i/>
          <w:sz w:val="18"/>
        </w:rPr>
        <w:t>Morgan Stanley</w:t>
      </w:r>
    </w:p>
    <w:p>
      <w:pPr>
        <w:spacing w:before="40"/>
      </w:pPr>
      <w:r>
        <w:t>You're security guys.</w:t>
      </w:r>
    </w:p>
    <w:p>
      <w:pPr>
        <w:spacing w:before="240"/>
      </w:pPr>
      <w:r>
        <w:rPr>
          <w:b/>
        </w:rPr>
        <w:t>Jeff Reed</w:t>
      </w:r>
      <w:r>
        <w:t xml:space="preserve">   </w:t>
      </w:r>
      <w:r>
        <w:rPr>
          <w:i/>
          <w:sz w:val="18"/>
        </w:rPr>
        <w:t>Former Senior VP and GM of Cloud &amp; Network Security, Security Business</w:t>
      </w:r>
    </w:p>
    <w:p>
      <w:pPr>
        <w:spacing w:before="40"/>
      </w:pPr>
      <w:r>
        <w:t>Yes, yes, yes. And look, we really want to be faster, better products, et cetera. But I do feel like we're -- we have hit a really nice cadence, you see, in terms of our ability to bring some of these assets in. And look, I think [ Duo ] -- here's a great example. So it sells into a multi-hundred million dollar kind of MFA space, and it's by far the best product in the space. And like everyone knows that they help you prevent compromised credentials. Compromised credentials are a part of something like 70%, 80% of breaches. So it's like honestly no-brainer, and we've just made it very simple and easy to deploy and manage. You get better device posture. So like that's a good example like that's -- but then at the same time, it's basically the fundamentals of this is your trust model. If you think about like Google BeyondCorp, it's about 3 things. So I trust you as the user. I trust the posture of the device that you're going through and then trust the resources that you're getting access to. We do and have done that. Like it has this amazing capability to sit in that model really, really well. And so I see kind of as -- and what we can do is, I can take  [ Duo ], everybody that has the Cisco VPN, there's tens of -- actually, there's more than tens of thousand. Like it's pretty close to 100,000 customers are using Cisco for VPN. Every one of those VPNs [ are passing the pay to, easy ]. Emails to get. And so I have like this notion to kind of take this asset and then the same time, we think about how it's providing access to resources tied into Umbrella. We have a reverse proxy functionality in Duo that can go to the cloud. They're not -- these are not commitments. I know you guys aren't customers, I just want to -- but like we have this opportunity again to kind of take these assets and get faster scale than they would have on their own. And -- but at the same time, pull our VPN business, pull our cloud business along as well. So I feel like we're in this good space. And I think you'll see us -- look, we're going to continue to do inorganic acquisitions that just make sense as we enter these spaces. And look -- I mean, we spent $6.5 billion in M&amp;A in Security in the last 5 years. We've more than doubled the R&amp;D spend in that space. We have, I think, this really fantastic engine that we can continue to drive both inorganically and organically.</w:t>
      </w:r>
    </w:p>
    <w:p>
      <w:pPr>
        <w:spacing w:before="240"/>
      </w:pPr>
      <w:r>
        <w:rPr>
          <w:b/>
        </w:rPr>
        <w:t>James Faucette</w:t>
      </w:r>
      <w:r>
        <w:t xml:space="preserve">   </w:t>
      </w:r>
      <w:r>
        <w:rPr>
          <w:i/>
          <w:sz w:val="18"/>
        </w:rPr>
        <w:t>Morgan Stanley</w:t>
      </w:r>
    </w:p>
    <w:p>
      <w:pPr>
        <w:spacing w:before="40"/>
      </w:pPr>
      <w:r>
        <w:t>So when you look at a -- and you look at the cadence, what makes sense for you from like a growth perspective? Like what's the kind of the compounding growth rate you'd like to see?</w:t>
      </w:r>
    </w:p>
    <w:p>
      <w:pPr>
        <w:spacing w:before="240"/>
      </w:pPr>
      <w:r>
        <w:rPr>
          <w:b/>
        </w:rPr>
        <w:t>Jeff Reed</w:t>
      </w:r>
      <w:r>
        <w:t xml:space="preserve">   </w:t>
      </w:r>
      <w:r>
        <w:rPr>
          <w:i/>
          <w:sz w:val="18"/>
        </w:rPr>
        <w:t>Former Senior VP and GM of Cloud &amp; Network Security, Security Business</w:t>
      </w:r>
    </w:p>
    <w:p>
      <w:pPr>
        <w:spacing w:before="40"/>
      </w:pPr>
      <w:r>
        <w:t>Yes. I am just seeing the kind of the -- I think it was the financial analyst conference we shared, kind of, look, mid-teen-ish type range. I think it feels pretty good on the Security space.</w:t>
      </w:r>
    </w:p>
    <w:p>
      <w:pPr>
        <w:spacing w:before="40"/>
      </w:pPr>
      <w:r>
        <w:t>And as I said, I think what I struggle and [ I reckon a bit ] like we have these assets within the Security business, I think, that are probably undervalued when you look at kind of the whole of Cisco, where they compare very favorably to what you're seeing in terms of the newer entrants into that space. And so that I think still be a huge driver of growth forward.</w:t>
      </w:r>
    </w:p>
    <w:p>
      <w:pPr>
        <w:spacing w:before="240"/>
      </w:pPr>
      <w:r>
        <w:rPr>
          <w:b/>
        </w:rPr>
        <w:t>James Faucette</w:t>
      </w:r>
      <w:r>
        <w:t xml:space="preserve">   </w:t>
      </w:r>
      <w:r>
        <w:rPr>
          <w:i/>
          <w:sz w:val="18"/>
        </w:rPr>
        <w:t>Morgan Stanley</w:t>
      </w:r>
    </w:p>
    <w:p>
      <w:pPr>
        <w:spacing w:before="40"/>
      </w:pPr>
      <w:r>
        <w:t>Great. Jeff, that's all the time we have. Thank you. Thanks so much for answering questions on this important topic. Thank you.</w:t>
      </w:r>
    </w:p>
    <w:p>
      <w:pPr>
        <w:spacing w:before="240"/>
      </w:pPr>
      <w:r>
        <w:rPr>
          <w:b/>
        </w:rPr>
        <w:t>Jeff Reed</w:t>
      </w:r>
      <w:r>
        <w:t xml:space="preserve">   </w:t>
      </w:r>
      <w:r>
        <w:rPr>
          <w:i/>
          <w:sz w:val="18"/>
        </w:rPr>
        <w:t>Former Senior VP and GM of Cloud &amp; Network Security, Security Business</w:t>
      </w:r>
    </w:p>
    <w:p>
      <w:pPr>
        <w:spacing w:before="40"/>
      </w:pPr>
      <w:r>
        <w:t>Thank you. Appreciate it.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