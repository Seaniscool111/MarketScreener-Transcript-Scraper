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UBS 5G Summit, May-20-2019 02</w:t>
      </w:r>
    </w:p>
    <w:p>
      <w:pPr>
        <w:spacing w:before="40"/>
      </w:pPr>
      <w:r>
        <w:t>Published on 05/20/2019</w:t>
        <w:br/>
        <w:t xml:space="preserve">                    at 02:15 pm EDT</w:t>
      </w:r>
    </w:p>
    <w:p>
      <w:pPr>
        <w:spacing w:before="240"/>
      </w:pPr>
      <w:r>
        <w:rPr>
          <w:b/>
        </w:rPr>
        <w:t>John Roy</w:t>
      </w:r>
      <w:r>
        <w:t xml:space="preserve">   </w:t>
      </w:r>
      <w:r>
        <w:rPr>
          <w:i/>
          <w:sz w:val="18"/>
        </w:rPr>
        <w:t>UBS Investment Bank</w:t>
      </w:r>
    </w:p>
    <w:p>
      <w:pPr>
        <w:spacing w:before="40"/>
      </w:pPr>
      <w:r>
        <w:t>Everyone, I'm Dr. John Roy. I cover networking here with Tejas, and we're very pleased to have Cisco here. Jonathan Davidson is going to speak. I think you wanted to say something right before we got all started, right? Is that accurate?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just the typical safe harbor statement. I'll be making forward-looking statements, so please refer back to our Investor Relations site for the details on that statement.</w:t>
      </w:r>
    </w:p>
    <w:p>
      <w:pPr>
        <w:spacing w:before="240"/>
      </w:pPr>
      <w:r>
        <w:rPr>
          <w:b/>
        </w:rPr>
        <w:t>John Roy</w:t>
      </w:r>
      <w:r>
        <w:t xml:space="preserve">   </w:t>
      </w:r>
      <w:r>
        <w:rPr>
          <w:i/>
          <w:sz w:val="18"/>
        </w:rPr>
        <w:t>UBS Investment Bank</w:t>
      </w:r>
    </w:p>
    <w:p>
      <w:pPr>
        <w:spacing w:before="40"/>
      </w:pPr>
      <w:r>
        <w:t>Great. Well, thanks, Jonathan. So maybe I'll kick it off with a real simple question. I mean, obviously, Cisco is a huge, dominant player in networking. Obviously, today is all about 5G. And you guys have had some results with a service providers recently. Maybe you could give us some color on 2 things: one, Service Provider business from your standpoint; and two, when and where do you see Cisco playing in 5G? I know that's a lot but give it a go.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So just a quick background. So I lead the Service Provider business at Cisco that encompasses 5 unique businesses: mobility, optical, cable, automation and routing. So talking about the Service Provider business. So Service Provider, we just had our earnings last week, so I'm sure that's top of mind for everybody. We were minus 13% from a bookings perspective. I think everyone who's here probably knows Service Provider is lumpy in nature and you get really big orders 1 quarter, and then in the next quarter, you may not get really big orders. That said, we did grow our market share in Q1 in routing. Those numbers just came out in the last 24 hours, so late-breaking news.</w:t>
      </w:r>
    </w:p>
    <w:p>
      <w:pPr>
        <w:spacing w:before="40"/>
      </w:pPr>
      <w:r>
        <w:t>On the 5G front, I would -- clearly, 5G is a very critical technology transition for the whole industry, and I like to think of it as 3 big buying buckets or decisions that our customers need to make. The first obviously is around the radio vendor, and this is the one area that Cisco does not play in. Then, you have the mobile packet core. You can think of that as the subscriber management software which enables all of those wonderful features that you actually like on your mobile phones, and maybe -- except for the billing part, I don't think people like the billing part of their mobile phones. But that's enabled with the mobile packet core. And then, of course, there's the backhaul, IP infrastructure and optical infrastructure, which underpins because it's only mobile for a little bit and then it gets very quickly put on to a wireline network and then pushed through the infrastructure. And so that's -- those are the 3 big areas, and we have a very important position to play in 2 of those. And then we also are driving an ecosystem that we call Open vRAN around helping to open up and disaggregate the radio portion of the network, working with companies like AltioStar to go and make that happen.</w:t>
      </w:r>
    </w:p>
    <w:p>
      <w:pPr>
        <w:spacing w:before="240"/>
      </w:pPr>
      <w:r>
        <w:rPr>
          <w:b/>
        </w:rPr>
        <w:t>John Roy</w:t>
      </w:r>
      <w:r>
        <w:t xml:space="preserve">   </w:t>
      </w:r>
      <w:r>
        <w:rPr>
          <w:i/>
          <w:sz w:val="18"/>
        </w:rPr>
        <w:t>UBS Investment Bank</w:t>
      </w:r>
    </w:p>
    <w:p>
      <w:pPr>
        <w:spacing w:before="40"/>
      </w:pPr>
      <w:r>
        <w:t>Now maybe if you could give us one last thing and then I'll pass it over to Tejas for some questions as well. Can you give us maybe just some color -- I know you don't know exactly, obviously the timing? When do you see this kind of like coalescing? Because obviously, 3G took longer than expected, 4G took longer than expected for sure, and 5G, we'll see. But what is your kind of color on timing?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it sounds like it's all about what you expect, right? So I mean, I think that's why we're here.</w:t>
      </w:r>
    </w:p>
    <w:p>
      <w:pPr>
        <w:spacing w:before="240"/>
      </w:pPr>
      <w:r>
        <w:rPr>
          <w:b/>
        </w:rPr>
        <w:t>John Roy</w:t>
      </w:r>
      <w:r>
        <w:t xml:space="preserve">   </w:t>
      </w:r>
      <w:r>
        <w:rPr>
          <w:i/>
          <w:sz w:val="18"/>
        </w:rPr>
        <w:t>UBS Investment Bank</w:t>
      </w:r>
    </w:p>
    <w:p>
      <w:pPr>
        <w:spacing w:before="40"/>
      </w:pPr>
      <w:r>
        <w:t>That's right.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But fundamentally, when you call out when is it going to happen, we like to carve things out by a few things. One, we like to separate the first bucket into what we call just the G20 nations. And inside of the G20, you've got high-ARPU countries inside of the G20. And then, you have countries who are willing to either give or lease or put their 5G auction -- their spectrum up for auction somehow get the spectrum into hands of the operators. So all 3 of those things need to happen with perhaps a little bit of a nudge from friendly competition to accelerate the investment cycle. And so we're working with, I would say, all of the G20 nations that are going down the path, some are moving much more rapidly than others. Certainly, in the U.S. here, we hear a lot of buzz about 5G. I know when my mom starts to ask me about technology, I know that it definitely has crossed the chasm and...</w:t>
      </w:r>
    </w:p>
    <w:p>
      <w:pPr>
        <w:spacing w:before="240"/>
      </w:pPr>
      <w:r>
        <w:rPr>
          <w:b/>
        </w:rPr>
        <w:t>John Roy</w:t>
      </w:r>
      <w:r>
        <w:t xml:space="preserve">   </w:t>
      </w:r>
      <w:r>
        <w:rPr>
          <w:i/>
          <w:sz w:val="18"/>
        </w:rPr>
        <w:t>UBS Investment Bank</w:t>
      </w:r>
    </w:p>
    <w:p>
      <w:pPr>
        <w:spacing w:before="40"/>
      </w:pPr>
      <w:r>
        <w:t>We're roughly kind of on the hype side?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We're definitely there. My mom is asking about it. It's definitely peak height. But that said, there are -- there's a lot of activity going on and decisions are typically being made a long time before you start to actually see the service being instantiated in the marketplace, both the radio, the backhaul as well as the packet core decisions. So those decisions are made. Lots of work is done. Then the launch happens and then we all get blessed with additional services capability. So I think you had one question like it at some point.</w:t>
      </w:r>
    </w:p>
    <w:p>
      <w:pPr>
        <w:spacing w:before="240"/>
      </w:pPr>
      <w:r>
        <w:rPr>
          <w:b/>
        </w:rPr>
        <w:t>John Roy</w:t>
      </w:r>
      <w:r>
        <w:t xml:space="preserve">   </w:t>
      </w:r>
      <w:r>
        <w:rPr>
          <w:i/>
          <w:sz w:val="18"/>
        </w:rPr>
        <w:t>UBS Investment Bank</w:t>
      </w:r>
    </w:p>
    <w:p>
      <w:pPr>
        <w:spacing w:before="40"/>
      </w:pPr>
      <w:r>
        <w:t>No, I'm just -- so give us some color on years or decades or...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look, every single one of these takes about 10 years. In fact, there's a top 10 -- brand-new top 10 mobile operator that just started building their 4G network 3 years ago, right? So you have to put these things into context around -- and that's a very low-ARPU country by the way. You have to put it into context to what's happening in a specific geography in order to do that. So I would say the G20, they're all in the process of making their decisions or building it out between now and the next 12 months. And then that's if they have spectrum available. Like those are different things they have to have available. And once those things are available, I think of the G20 that fit those requirements, build-outs will happen in the next -- build-outs and decisions -- initial build-outs and decisions will happen in the next 12 to 18 months.</w:t>
      </w:r>
    </w:p>
    <w:p>
      <w:pPr>
        <w:spacing w:before="240"/>
      </w:pPr>
      <w:r>
        <w:rPr>
          <w:b/>
        </w:rPr>
        <w:t>John Roy</w:t>
      </w:r>
      <w:r>
        <w:t xml:space="preserve">   </w:t>
      </w:r>
      <w:r>
        <w:rPr>
          <w:i/>
          <w:sz w:val="18"/>
        </w:rPr>
        <w:t>UBS Investment Bank</w:t>
      </w:r>
    </w:p>
    <w:p>
      <w:pPr>
        <w:spacing w:before="40"/>
      </w:pPr>
      <w:r>
        <w:t>Maybe I can do a typical analyst move and just ask the question another way, right? You just described how 4G rollout has taken a widespread years for certain countries, in other countries. Do you see that spread widening for 5G? Is it even -- take some even longer or is it going to be shorter just because everybody is going to need the technology?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it's too hard to tell. I don't talk to the long, long tail of countries. But I do talk to a lot of countries where there's high mobile counts and low ARPUs, so high mobile subscriber counts and low ARPUs. We do a lot of work with those. If it's low ARPU and low mobile subscriber, I don't have context into those countries. But I would say that the first wave is happening now over the next couple of years, and then there's a number of customers that kind of fit that next tier that are going to kind of look in that '21, '22, maybe '23 timeframe for perhaps lower ARPUs but still technologically advanced countries. And then again, they make the decisions, then they do the build-outs, then they see the service, and that can take 1, 2 or 3 years even.</w:t>
      </w:r>
    </w:p>
    <w:p>
      <w:pPr>
        <w:spacing w:before="240"/>
      </w:pPr>
      <w:r>
        <w:rPr>
          <w:b/>
        </w:rPr>
        <w:t>Tejas Venkatesh</w:t>
      </w:r>
      <w:r>
        <w:t xml:space="preserve">   </w:t>
      </w:r>
      <w:r>
        <w:rPr>
          <w:i/>
          <w:sz w:val="18"/>
        </w:rPr>
        <w:t>UBS Investment Bank</w:t>
      </w:r>
    </w:p>
    <w:p>
      <w:pPr>
        <w:spacing w:before="40"/>
      </w:pPr>
      <w:r>
        <w:t>Staying on this investment cycle theme, with 2 Tier 1s present here this morning and they were sort of indicating flat to slinkier CapEx, no step change. Is there a scenario where Cisco can grow while the overall CapEx remains the same? Given you aren't entering new areas, it sounds like -- and you've actually improved your portfolio in the last couple of years. So just curious.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it's a great -- it's a break point. I think from my perspective, I believe that we've got the best SP portfolio that we've had in probably close to a decade, whether you look at those 5 categories, mobile, optical, cable, automation, routing. Now from that perspective, you have to look at through how the actual architectures are changing inside of the service provider. And we call those the 4 architectural transitions. And the first one is how our customers are moving from building spoke networks for every service. So they used to have TDM network that offered TDM services. They had a residential network for offering residential services, whether it's DSL or PON or cable. They had business service network for offering business services. And there's, I don't know, even other ones. We see those converging over time, and some of them are doing it all in one swoop, which leads to a very big decision that they make. And we see some of them going in actually collapsing and converging at each kind of point in the network, their aggregation point or their edge points or their core. Sometimes people have multiple cores and they're collapsing onto a common core. So we see that happening. Now if there were 5 networks and you are a vendor that participated in one of them or 2 of them out of the 5 networks, and now there's just one network and you're not participating in that one bigger network, you're disappointed and your financial results will show up. But if you're actually able to be one of those key vendors participating in those -- in the converged infrastructure, your overall wallet share in that particular account should grow overall, so the net new dollars that you're addressing. But then again, the stakes are getting higher at each one of those decisions as they converge. So if you don't win those deals, it's honestly impactful as well.</w:t>
      </w:r>
    </w:p>
    <w:p>
      <w:pPr>
        <w:spacing w:before="240"/>
      </w:pPr>
      <w:r>
        <w:rPr>
          <w:b/>
        </w:rPr>
        <w:t>John Roy</w:t>
      </w:r>
      <w:r>
        <w:t xml:space="preserve">   </w:t>
      </w:r>
      <w:r>
        <w:rPr>
          <w:i/>
          <w:sz w:val="18"/>
        </w:rPr>
        <w:t>UBS Investment Bank</w:t>
      </w:r>
    </w:p>
    <w:p>
      <w:pPr>
        <w:spacing w:before="40"/>
      </w:pPr>
      <w:r>
        <w:t>So you're pitching share gain a little bit here, you expect?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 mean, I think that certainly when you're in a flattish task, talking specifically about routing, even though it grew 6% last quarter year-over-year, clearly, we're focused on market share gains.</w:t>
      </w:r>
    </w:p>
    <w:p>
      <w:pPr>
        <w:spacing w:before="240"/>
      </w:pPr>
      <w:r>
        <w:rPr>
          <w:b/>
        </w:rPr>
        <w:t>John Roy</w:t>
      </w:r>
      <w:r>
        <w:t xml:space="preserve">   </w:t>
      </w:r>
      <w:r>
        <w:rPr>
          <w:i/>
          <w:sz w:val="18"/>
        </w:rPr>
        <w:t>UBS Investment Bank</w:t>
      </w:r>
    </w:p>
    <w:p>
      <w:pPr>
        <w:spacing w:before="40"/>
      </w:pPr>
      <w:r>
        <w:t>Maybe one thing. Just -- I'll jump in and I want to kick kind of like a -- we'll do a tag team here. You were talking about different geographies that you look at in different 5G, et cetera. So if you can maybe give us what your color is on which geographies are going to be leading initially and then maybe leading longer term in terms of areas?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South Korea has launched 5G. Japan has -- almost everyone there has stated they're going to have 5G ready for the Tokyo 2020 Olympics. Many of them are going to be in trials by the time they get to the Rugby World Cup. I didn't hear any -- like whoops. So that's either this summer if you did know, Rugby World Cup in Tokyo. So there will be some trials that will going on at that point in time for 5G in Japan. And then obviously, here in the U.S., you have heard from Verizon and AT&amp;T earlier today, and they've been very public with what their plans are from that perspective. In fact, if you follow the Verizon CEO, Hans Vestberg, he was tweeting last week about 1.3 gig on a 5G Samsung S10 phone in Chicago last week. So that was very exciting to see and you can follow him or you can follow me on Twitter. I retweet his stuff.</w:t>
      </w:r>
    </w:p>
    <w:p>
      <w:pPr>
        <w:spacing w:before="240"/>
      </w:pPr>
      <w:r>
        <w:rPr>
          <w:b/>
        </w:rPr>
        <w:t>John Roy</w:t>
      </w:r>
      <w:r>
        <w:t xml:space="preserve">   </w:t>
      </w:r>
      <w:r>
        <w:rPr>
          <w:i/>
          <w:sz w:val="18"/>
        </w:rPr>
        <w:t>UBS Investment Bank</w:t>
      </w:r>
    </w:p>
    <w:p>
      <w:pPr>
        <w:spacing w:before="40"/>
      </w:pPr>
      <w:r>
        <w:t>And Sprint and T-Mo, right?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Obviously, Sprint and T-Mo. That was obviously some big news this morning. But T-Mo publicly came out in September/October of last year, where we've been partnering with them around their 4G to 5G transition with a virtual packet core that now has upwards of 70 million subscribers running on it, so what we believe to be the largest virtual packet core deployment in the world.</w:t>
      </w:r>
    </w:p>
    <w:p>
      <w:pPr>
        <w:spacing w:before="240"/>
      </w:pPr>
      <w:r>
        <w:rPr>
          <w:b/>
        </w:rPr>
        <w:t>John Roy</w:t>
      </w:r>
      <w:r>
        <w:t xml:space="preserve">   </w:t>
      </w:r>
      <w:r>
        <w:rPr>
          <w:i/>
          <w:sz w:val="18"/>
        </w:rPr>
        <w:t>UBS Investment Bank</w:t>
      </w:r>
    </w:p>
    <w:p>
      <w:pPr>
        <w:spacing w:before="40"/>
      </w:pPr>
      <w:r>
        <w:t>Maybe one follow-up, and then Tejas can give you a hard one. You were mentioning obviously -- and some of the Asian countries are further ahead at this point. Is Cisco seeing any kind of business demand from that in terms of backhaul changes or is that -- or are we too early to see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it's a little bit early to see the changes since most of them are still kind of in the early steps. That said, the countries that I mentioned, South Korea and Japan, they're what we would classify as very fiber-rich countries. And so they typically have already -- if you've already got fiber running to your macrocells, you probably have got a DSAT...</w:t>
      </w:r>
    </w:p>
    <w:p>
      <w:pPr>
        <w:spacing w:before="240"/>
      </w:pPr>
      <w:r>
        <w:rPr>
          <w:b/>
        </w:rPr>
        <w:t>John Roy</w:t>
      </w:r>
      <w:r>
        <w:t xml:space="preserve">   </w:t>
      </w:r>
      <w:r>
        <w:rPr>
          <w:i/>
          <w:sz w:val="18"/>
        </w:rPr>
        <w:t>UBS Investment Bank</w:t>
      </w:r>
    </w:p>
    <w:p>
      <w:pPr>
        <w:spacing w:before="40"/>
      </w:pPr>
      <w:r>
        <w:t>A good bandwidth for a while.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DSAT connectivity. If you only have 1 gig connectivity, you can just change the optic usually to get to 10 gig and 10 gig is probably a good enough start. But over time, as 5G phones start to roll out, 10 gig is probably not going to be enough.</w:t>
      </w:r>
    </w:p>
    <w:p>
      <w:pPr>
        <w:spacing w:before="240"/>
      </w:pPr>
      <w:r>
        <w:rPr>
          <w:b/>
        </w:rPr>
        <w:t>Tejas Venkatesh</w:t>
      </w:r>
      <w:r>
        <w:t xml:space="preserve">   </w:t>
      </w:r>
      <w:r>
        <w:rPr>
          <w:i/>
          <w:sz w:val="18"/>
        </w:rPr>
        <w:t>UBS Investment Bank</w:t>
      </w:r>
    </w:p>
    <w:p>
      <w:pPr>
        <w:spacing w:before="40"/>
      </w:pPr>
      <w:r>
        <w:t>So Jonathan, you have a bold claim around how Cisco is positioned relative to 5G. I'll let you say it, I won't steal the thunder, but we heard AT&amp;T, for instance, talk about enterprise being one of the first use cases for 5G, and you are the enterprise networking vendor. So help us a little bit about 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always couch it with I believe. So -- but I do believe that Cisco is the most important 5G vendor on the planet, and the reason for that is pretty simple: we're Cisco, we understand the enterprise very well. And there was -- and we've believed this for quite some time, and we've been building our strategy based around this. But there was a survey done by GSMA, not funded by us, just to point that out.</w:t>
      </w:r>
    </w:p>
    <w:p>
      <w:pPr>
        <w:spacing w:before="240"/>
      </w:pPr>
      <w:r>
        <w:rPr>
          <w:b/>
        </w:rPr>
        <w:t>John Roy</w:t>
      </w:r>
      <w:r>
        <w:t xml:space="preserve">   </w:t>
      </w:r>
      <w:r>
        <w:rPr>
          <w:i/>
          <w:sz w:val="18"/>
        </w:rPr>
        <w:t>UBS Investment Bank</w:t>
      </w:r>
    </w:p>
    <w:p>
      <w:pPr>
        <w:spacing w:before="40"/>
      </w:pPr>
      <w:r>
        <w:t>Good point.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That was done and published right before Mobile World Conference Barcelona, where they went and they interviewed a lot of the global CEOs of the service providers, and 69% -- almost 70% of those CEOs said that they planned on monetizing their 5G infrastructure build-out through the enterprise. And so that was great because that's actually been part of our strategy. Going back to Mobile World Congress '18, we actually came out with that as our strategy. And then in Mobile World Congress this year in Barcelona, we actually launched some new products to actually show how we could actually help solve some of the enterprise's real concerns that they have had for a long time with their service provider/providers. And those 3 things basically boiled down to they want to see more agility from their service providers, they want to be able to extend their policy model and their trust model into the service providers and they also would like to be able to get more transparency into the service provider infrastructure because it's a bit of a black box. Once the traffic leaves the enterprise, it goes into the service provider and then it pops out on the other side back to the enterprise. So they don't really know what's going on in the middle. And the enterprises would like to get more visibility on what's going on. Are the SLAs that they have signed up for actually being achieved? And so we believe that 5G gives them the capability to solve those 3 things. And so we've been working with them to develop the use cases to actually go and then take it to the enterprises. And so far, the feedback has been very positive.</w:t>
      </w:r>
    </w:p>
    <w:p>
      <w:pPr>
        <w:spacing w:before="240"/>
      </w:pPr>
      <w:r>
        <w:rPr>
          <w:b/>
        </w:rPr>
        <w:t>John Roy</w:t>
      </w:r>
      <w:r>
        <w:t xml:space="preserve">   </w:t>
      </w:r>
      <w:r>
        <w:rPr>
          <w:i/>
          <w:sz w:val="18"/>
        </w:rPr>
        <w:t>UBS Investment Bank</w:t>
      </w:r>
    </w:p>
    <w:p>
      <w:pPr>
        <w:spacing w:before="40"/>
      </w:pPr>
      <w:r>
        <w:t>Interesting. On the SLAs, so what you're saying is right now they don't have a whole lot of transparency into the SLAs, they've actually gotten the contracts?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you may not be aware, because it's relatively small, but there is a small niche industry that exists, people putting probes in the enterprise on the edge of the service provider network just to test...</w:t>
      </w:r>
    </w:p>
    <w:p>
      <w:pPr>
        <w:spacing w:before="240"/>
      </w:pPr>
      <w:r>
        <w:rPr>
          <w:b/>
        </w:rPr>
        <w:t>John Roy</w:t>
      </w:r>
      <w:r>
        <w:t xml:space="preserve">   </w:t>
      </w:r>
      <w:r>
        <w:rPr>
          <w:i/>
          <w:sz w:val="18"/>
        </w:rPr>
        <w:t>UBS Investment Bank</w:t>
      </w:r>
    </w:p>
    <w:p>
      <w:pPr>
        <w:spacing w:before="40"/>
      </w:pPr>
      <w:r>
        <w:t>Just to validate this?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to validate the SLAs. That's a business. It's a small business, but there are companies that do that.</w:t>
      </w:r>
    </w:p>
    <w:p>
      <w:pPr>
        <w:spacing w:before="240"/>
      </w:pPr>
      <w:r>
        <w:rPr>
          <w:b/>
        </w:rPr>
        <w:t>Tejas Venkatesh</w:t>
      </w:r>
      <w:r>
        <w:t xml:space="preserve">   </w:t>
      </w:r>
      <w:r>
        <w:rPr>
          <w:i/>
          <w:sz w:val="18"/>
        </w:rPr>
        <w:t>UBS Investment Bank</w:t>
      </w:r>
    </w:p>
    <w:p>
      <w:pPr>
        <w:spacing w:before="40"/>
      </w:pPr>
      <w:r>
        <w:t>There are a number of layers in the service provider infrastructure. What in your opinion are the biggest bottlenecks for us to get 5G deployed faster?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Globally, I think the biggest bottleneck is probably spectrum costs, to be honest, especially if you look at our -- we have a consolidated market here in North America and we have a government selling to a population density that's north of 350 million now, which is good. When you start moving over into Western Europe, it starts to get more problematic, where you've got Italy that had a $6 billion auction, Germany has their auctions now north of $6 billion. So if you're an operator in multiple countries in Western Europe and every single country is trying to extract maximum dollars out of you, your 0s out of you, you may not have a whole lot of money left to actually go and build a 5G network. And there are those who believe that that's why 4G was a bit slower in Europe than it was in the rest of the world. That's one person's opinion. But I think that's probably one of the larger concerns in specific geographies, is access to affordable spectrum is -- from a bottleneck perspective. And then it's just simply the cost to deploy. I mean, you're talking about tens of billions of dollars depending upon the size of the country and the number of macrocells. If you need to go and dig trenches to get fiber to the towers for reasonable bandwidth, and these things take time and they're very expensive. So simply getting access to the spectrum and then actually having the infrastructure that can -- the CapEx necessary is going to be prohibitive.</w:t>
      </w:r>
    </w:p>
    <w:p>
      <w:pPr>
        <w:spacing w:before="240"/>
      </w:pPr>
      <w:r>
        <w:rPr>
          <w:b/>
        </w:rPr>
        <w:t>John Roy</w:t>
      </w:r>
      <w:r>
        <w:t xml:space="preserve">   </w:t>
      </w:r>
      <w:r>
        <w:rPr>
          <w:i/>
          <w:sz w:val="18"/>
        </w:rPr>
        <w:t>UBS Investment Bank</w:t>
      </w:r>
    </w:p>
    <w:p>
      <w:pPr>
        <w:spacing w:before="40"/>
      </w:pPr>
      <w:r>
        <w:t>One of the things -- I'll started with -- you used to have a problem with not enough people to actually go out and do the work.</w:t>
      </w:r>
    </w:p>
    <w:p>
      <w:pPr>
        <w:spacing w:before="240"/>
      </w:pPr>
      <w:r>
        <w:rPr>
          <w:b/>
        </w:rPr>
        <w:t>Jonathan Davidson</w:t>
      </w:r>
      <w:r>
        <w:t xml:space="preserve">   </w:t>
      </w:r>
      <w:r>
        <w:rPr>
          <w:i/>
          <w:sz w:val="18"/>
        </w:rPr>
        <w:t>Former Executive VP and GM of Enterprise Networking, Cloud &amp; Mass-Scale Infrastructure Group</w:t>
      </w:r>
    </w:p>
    <w:p>
      <w:pPr>
        <w:spacing w:before="240"/>
      </w:pPr>
      <w:r>
        <w:rPr>
          <w:b/>
        </w:rPr>
        <w:t>John Roy</w:t>
      </w:r>
      <w:r>
        <w:t xml:space="preserve">   </w:t>
      </w:r>
      <w:r>
        <w:rPr>
          <w:i/>
          <w:sz w:val="18"/>
        </w:rPr>
        <w:t>UBS Investment Bank</w:t>
      </w:r>
    </w:p>
    <w:p>
      <w:pPr>
        <w:spacing w:before="40"/>
      </w:pPr>
      <w:r>
        <w:t>Is that something that people are trying to avoid this time? Or is that -- that we're just going to have that happen again when it happens? I mean, what do you think?</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it depends upon how the network and how the infrastructure shapes up, so we have been working very closely with obviously very traditional ways of deploying infrastructure. There are alternative ways to deploying infrastructure as well. The one that gets a lot press is Rakuten, who also happens to sponsor 2 of the best sports teams in the world, no bias whatsoever. But Rakuten, their CTO, Tareq Amin, has very clearly called out that he believes he can deploy his infrastructure at a 35% lower cost basis than doing it the traditional way, and he's doing it through disaggregating the infrastructure and creating a much more open environment. And so I always like to say, if you're buying a taco, saving 35% probably isn't likely to change your mind. But if you're spending $10 billion, saving 35% moves the needle pretty significantly. And so we've seen this new approach not only be effective from a CapEx perspective but also the way in which this is being disaggregated and going with a cloud-native virtual approach means that you need significantly fewer people to manage that infrastructure because it's all treated as software. And you can go and automate and upgrade and change and have very different resiliency characteristics than you would in a traditional network.</w:t>
      </w:r>
    </w:p>
    <w:p>
      <w:pPr>
        <w:spacing w:before="240"/>
      </w:pPr>
      <w:r>
        <w:rPr>
          <w:b/>
        </w:rPr>
        <w:t>John Roy</w:t>
      </w:r>
      <w:r>
        <w:t xml:space="preserve">   </w:t>
      </w:r>
      <w:r>
        <w:rPr>
          <w:i/>
          <w:sz w:val="18"/>
        </w:rPr>
        <w:t>UBS Investment Bank</w:t>
      </w:r>
    </w:p>
    <w:p>
      <w:pPr>
        <w:spacing w:before="40"/>
      </w:pPr>
      <w:r>
        <w:t>Just a follow-up, and then I'll pass it back to Tejas. One of the things I heard earlier this morning was that their expectation is the cost to roll out at almost unit cost that's -- I know that's not a great term here but think of it that way, varies significantly from country to country or from geo to geo. I guess -- and obviously, one thing is that you already have fiber in the ground, et cetera, things like that. But can you give us some color on what you're seeing and what is really moving that number? Because I mean, the idea was that it could fact or tender.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Unit cost and...</w:t>
      </w:r>
    </w:p>
    <w:p>
      <w:pPr>
        <w:spacing w:before="240"/>
      </w:pPr>
      <w:r>
        <w:rPr>
          <w:b/>
        </w:rPr>
        <w:t>John Roy</w:t>
      </w:r>
      <w:r>
        <w:t xml:space="preserve">   </w:t>
      </w:r>
      <w:r>
        <w:rPr>
          <w:i/>
          <w:sz w:val="18"/>
        </w:rPr>
        <w:t>UBS Investment Bank</w:t>
      </w:r>
    </w:p>
    <w:p>
      <w:pPr>
        <w:spacing w:before="40"/>
      </w:pPr>
      <w:r>
        <w:t>Like I need to roll 5G out to 10,000 subscribers or...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don't know that anybody would want to sign up for rolling out to just 10,000 subscribers.</w:t>
      </w:r>
    </w:p>
    <w:p>
      <w:pPr>
        <w:spacing w:before="240"/>
      </w:pPr>
      <w:r>
        <w:rPr>
          <w:b/>
        </w:rPr>
        <w:t>John Roy</w:t>
      </w:r>
      <w:r>
        <w:t xml:space="preserve">   </w:t>
      </w:r>
      <w:r>
        <w:rPr>
          <w:i/>
          <w:sz w:val="18"/>
        </w:rPr>
        <w:t>UBS Investment Bank</w:t>
      </w:r>
    </w:p>
    <w:p>
      <w:pPr>
        <w:spacing w:before="40"/>
      </w:pPr>
      <w:r>
        <w:t>That's a unit.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But I see your point. What I would say, if you think about the -- it's very similar from an ARPU perspective as well. Why is Austria's ARPU $9 and in Germany it's over $20? I think they're literally right next to each other. So there are definitely oddities when it comes to regionally how things built up. That said, I think we live in a competitive environment where things are typically -- there are always exceptions, but things are typically based on volume. And the more volume you buy of something, the cheaper something is going to be. So if you had 1 unit of 10,000, your price is probably going to be relatively high, but if you had 10,000 units of 10,000, your price is probably going to be significantly lower. But also it's philosophical as well around what is your approach to infrastructure? Are you going to do -- if you are -- are you a mobile-only provider, in which case you only have one service type to run across your infrastructure? Or do you have N numbers of services so you've got fixed access...</w:t>
      </w:r>
    </w:p>
    <w:p>
      <w:pPr>
        <w:spacing w:before="240"/>
      </w:pPr>
      <w:r>
        <w:rPr>
          <w:b/>
        </w:rPr>
        <w:t>John Roy</w:t>
      </w:r>
      <w:r>
        <w:t xml:space="preserve">   </w:t>
      </w:r>
      <w:r>
        <w:rPr>
          <w:i/>
          <w:sz w:val="18"/>
        </w:rPr>
        <w:t>UBS Investment Bank</w:t>
      </w:r>
    </w:p>
    <w:p>
      <w:pPr>
        <w:spacing w:before="40"/>
      </w:pPr>
      <w:r>
        <w:t>But scale the other way.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Fixed access. I've got the ability to go and maybe resell some of my backhaul to other mobile providers. Like how do I monetize that investment that I'm making -- I've made? And clearly, there's technology focus on enabling that as well. So you have to look at through different lenses. We also have customers who I'd say are taking disruptive approaches from an architectural perspective and being selective about I'm not going to offer that service because it limits my flexibility from an infrastructure perspective and my infrastructure could be 2x if I want to offer certain services and I don't think that I'm going to be able to get the return on that investment. So we see people be very strategic about where they want to place their investments. And some people are actually thinning out their service catalog, which is probably one of the hardest things to do, in order to drive a lower-cost infrastructure.</w:t>
      </w:r>
    </w:p>
    <w:p>
      <w:pPr>
        <w:spacing w:before="240"/>
      </w:pPr>
      <w:r>
        <w:rPr>
          <w:b/>
        </w:rPr>
        <w:t>Tejas Venkatesh</w:t>
      </w:r>
      <w:r>
        <w:t xml:space="preserve">   </w:t>
      </w:r>
      <w:r>
        <w:rPr>
          <w:i/>
          <w:sz w:val="18"/>
        </w:rPr>
        <w:t>UBS Investment Bank</w:t>
      </w:r>
    </w:p>
    <w:p>
      <w:pPr>
        <w:spacing w:before="40"/>
      </w:pPr>
      <w:r>
        <w:t>I'll ask a question, and then we should probably open it up to the audience. Service providers would love to lower both CapEx and OpEx, so I think it's really important to get you to talk about the network automation offerings. Tail-f it seemed had a lot of Tier 1 traction in the U.S. I consistently heard good things about it 2, 3 years ago, but since then, since you acquired it, you've been pretty quiet on it. So any update on Tail-f and then how Crosswork fits with 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It sounds like I need to do some more blogs or something. So we call it Tail-f but it's now -- it's the company we acquired that's now NSO, Network Service Orchestrator. It continues to see very broad adoption in all geographies across the globe. We have over 100 different sort of product customers that deployed it. And we also support over 100 different vendors southbound to be able to go and take your intent and then translate that intent down into configuration, which really resonates. And I always get the question is, are you really a multi-vendor? And I say yes, and the best way to do that is to put it in your lab and try it out. And so we've gotten extremely positive feedback. And to be honest, a bit of an annoyance on my part is it's very easy in a datasheet to say you're a multi-vendor and many of our competitors have done that, but in reality, it's actually really hard to do. And this is one of the reasons why we acquired Tail-f, what, 5 years ago now, is because they actually had built this into their product and we have kept it alone by itself inside of the company, the same team.</w:t>
      </w:r>
    </w:p>
    <w:p>
      <w:pPr>
        <w:spacing w:before="240"/>
      </w:pPr>
      <w:r>
        <w:rPr>
          <w:b/>
        </w:rPr>
        <w:t>Tejas Venkatesh</w:t>
      </w:r>
      <w:r>
        <w:t xml:space="preserve">   </w:t>
      </w:r>
      <w:r>
        <w:rPr>
          <w:i/>
          <w:sz w:val="18"/>
        </w:rPr>
        <w:t>UBS Investment Bank</w:t>
      </w:r>
    </w:p>
    <w:p>
      <w:pPr>
        <w:spacing w:before="40"/>
      </w:pPr>
      <w:r>
        <w:t>Sweden, right?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They're all in Sweden and they've got the charter to stay a multi-vendor, and they do that, and they do a phenomenal job at it. So we continue to see traction. Now we've extended out our overall automation portfolio to basically tackle all of the different elements of our service providers' challenges. So our service providers plan, design, implement -- operate their infrastructure and optimize their infrastructure. And often times, those are individual political silos inside of the service provider, and so we've given tools to each one of those silos to enable them to automate their workflow and their work functions. And then also, we built them in a loosely comfort manner so they actually can integrate with each other. So you can actually then go and have a true closed-loop automation system that today goes and queries humans before it takes action because that's what the humans want at this point. But at some point, you won't need the humans to say go ahead. The machine -- the software will just go ahead and do it for you.</w:t>
      </w:r>
    </w:p>
    <w:p>
      <w:pPr>
        <w:spacing w:before="240"/>
      </w:pPr>
      <w:r>
        <w:rPr>
          <w:b/>
        </w:rPr>
        <w:t>John Roy</w:t>
      </w:r>
      <w:r>
        <w:t xml:space="preserve">   </w:t>
      </w:r>
      <w:r>
        <w:rPr>
          <w:i/>
          <w:sz w:val="18"/>
        </w:rPr>
        <w:t>UBS Investment Bank</w:t>
      </w:r>
    </w:p>
    <w:p>
      <w:pPr>
        <w:spacing w:before="40"/>
      </w:pPr>
      <w:r>
        <w:t>So maybe we'll poll for questions. Anybody have any questions in the audience at this time?</w:t>
      </w:r>
    </w:p>
    <w:p>
      <w:pPr>
        <w:spacing w:before="240"/>
      </w:pPr>
      <w:r>
        <w:rPr>
          <w:b/>
        </w:rPr>
        <w:t>Unknown Analyst</w:t>
      </w:r>
    </w:p>
    <w:p>
      <w:pPr>
        <w:spacing w:before="40"/>
      </w:pPr>
      <w:r>
        <w:t>Do your service provider customers care if you develop your own ASICs or if you give them merchant solution?</w:t>
      </w:r>
    </w:p>
    <w:p>
      <w:pPr>
        <w:spacing w:before="240"/>
      </w:pPr>
      <w:r>
        <w:rPr>
          <w:b/>
        </w:rPr>
        <w:t>John Roy</w:t>
      </w:r>
      <w:r>
        <w:t xml:space="preserve">   </w:t>
      </w:r>
      <w:r>
        <w:rPr>
          <w:i/>
          <w:sz w:val="18"/>
        </w:rPr>
        <w:t>UBS Investment Bank</w:t>
      </w:r>
    </w:p>
    <w:p>
      <w:pPr>
        <w:spacing w:before="40"/>
      </w:pPr>
      <w:r>
        <w:t>Repeat the question.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the question was do our customers care if we develop our own silicon or if they -- or if we just utilize custom silicon? Well, we actually have the best of both worlds where we do both. So we clearly build our own silicon across enterprise and service provider, but we also have very long relationships with a number of silicon vendors, where we go and utilize their products or their silicon into our products. And we make it on a case-by-case and decision-by-decision basis on whether or not we choose to go with something that is from a third party or to build it ourselves. And those decision criteria are often around what makes financial sense for us. If you have a large enough volume it makes sense to build your own silicon, but also if we believe that we can have significant differentiation in our silicon, then we will build our own silicon. And so those are the 2 big reasons why we make a build versus buy decision. But to answer your question, most of our customers, I would say, it's split pretty evenly around people who really, really, really care because they want a specific feature or function that may not be on merchant silicon, and other people are more committed to -- they just want a consistent software experience, and this is where we have our -- in the service provider space we have IOS XR, which cuts across both merchant and the silicon that we build. And so we've got -- either way. And I would say it even ties back into a disaggregated model, where we have business where we take our IOS XR software and we put it on third-party light boxes, and we won a number of deals in the service provider space with that as well. Basically, we will operate in any business model that our customers want to operate in.</w:t>
      </w:r>
    </w:p>
    <w:p>
      <w:pPr>
        <w:spacing w:before="240"/>
      </w:pPr>
      <w:r>
        <w:rPr>
          <w:b/>
        </w:rPr>
        <w:t>Unknown Analyst</w:t>
      </w:r>
    </w:p>
    <w:p>
      <w:pPr>
        <w:spacing w:before="40"/>
      </w:pPr>
      <w:r>
        <w:t>It sounds like if you go to merchant, do you fall off the technology curve? For instance, on your latest optical platform, you're using the Acacia AC1200 and at some point do you just -- it just doesn't make sense to develop and connect DSP because you didn't do the last area?</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the question was about, do you fall behind in technology if you use merchant silicon instead of continually develop your own? So the example you used was a great one around basically the DSP technology that Acacia uses. So Acacia is a supplier of -- if you don't know them...</w:t>
      </w:r>
    </w:p>
    <w:p>
      <w:pPr>
        <w:spacing w:before="240"/>
      </w:pPr>
      <w:r>
        <w:rPr>
          <w:b/>
        </w:rPr>
        <w:t>John Roy</w:t>
      </w:r>
      <w:r>
        <w:t xml:space="preserve">   </w:t>
      </w:r>
      <w:r>
        <w:rPr>
          <w:i/>
          <w:sz w:val="18"/>
        </w:rPr>
        <w:t>UBS Investment Bank</w:t>
      </w:r>
    </w:p>
    <w:p>
      <w:pPr>
        <w:spacing w:before="40"/>
      </w:pPr>
      <w:r>
        <w:t>They presented just before you.</w:t>
      </w:r>
    </w:p>
    <w:p>
      <w:pPr>
        <w:spacing w:before="240"/>
      </w:pPr>
      <w:r>
        <w:rPr>
          <w:b/>
        </w:rPr>
        <w:t>Jonathan Davidson</w:t>
      </w:r>
      <w:r>
        <w:t xml:space="preserve">   </w:t>
      </w:r>
      <w:r>
        <w:rPr>
          <w:i/>
          <w:sz w:val="18"/>
        </w:rPr>
        <w:t>Former Executive VP and GM of Enterprise Networking, Cloud &amp; Mass-Scale Infrastructure Group</w:t>
      </w:r>
    </w:p>
    <w:p>
      <w:pPr>
        <w:spacing w:before="40"/>
      </w:pPr>
      <w:r>
        <w:t>Perfect. I don't need to go through that then.</w:t>
      </w:r>
    </w:p>
    <w:p>
      <w:pPr>
        <w:spacing w:before="240"/>
      </w:pPr>
      <w:r>
        <w:rPr>
          <w:b/>
        </w:rPr>
        <w:t>John Roy</w:t>
      </w:r>
      <w:r>
        <w:t xml:space="preserve">   </w:t>
      </w:r>
      <w:r>
        <w:rPr>
          <w:i/>
          <w:sz w:val="18"/>
        </w:rPr>
        <w:t>UBS Investment Bank</w:t>
      </w:r>
    </w:p>
    <w:p>
      <w:pPr>
        <w:spacing w:before="40"/>
      </w:pPr>
      <w:r>
        <w:t>That's right. [ Rob ] was here.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Okay. So with that, the optics space is very broad. There's different form factor sizes. There's different reach sizes. There's different types, so CWDM, DWDM, gray. There's a multitude of options. And then you've got 10, 25, 50, 100, 400 gig and then beyond. And so it's difficult for any one company to actually invest in all available permutations at a given time. We have acquired a number of optics companies over time, and it's usually not just for what they're doing at that moment. It's for the technology and the people to be able to build the next generation of technology. And so even if we decide to -- for a point solution utilize a third party, it doesn't mean that we've stopped investing for the next thing or the next thing after that thing. And optics is one of those places where you don't always know what's going to work because it's a combination of science and manufacturing. And what you can do one of, you may not be able to do 100 million of at scale in a way to make it profitable. So you need to make sure that you've got a broad focus on those things.</w:t>
      </w:r>
    </w:p>
    <w:p>
      <w:pPr>
        <w:spacing w:before="240"/>
      </w:pPr>
      <w:r>
        <w:rPr>
          <w:b/>
        </w:rPr>
        <w:t>Unknown Analyst</w:t>
      </w:r>
    </w:p>
    <w:p>
      <w:pPr>
        <w:spacing w:before="40"/>
      </w:pPr>
      <w:r>
        <w:t>We've heard kind of a theme for today with the providers in terms of the importance of the enterprise with 5G versus 4G -- 3G and 4G for small type of consumer and 5G really about the enterprise, having specific background and strength in enterprise. What do you see as the -- if there is a golden service, or what's the future service that's going to really drive enterprise 5G? I think a lot of the -- especially some of the smaller service providers are a little bit skeptical that if they go and invest, it's a big bet, is the enterprise going to really come along, what is that service?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What's a killer app? I think yes -- what's the killer app for the enterprises if I could summarize that for the folks on the webcast. So I never make predictions on killer apps. That's not my forte. But what I can tell you is that there is a lot of interest in fixed wireless access and the ability to go and leverage infrastructure. Even if it's not for permanent access but for the ability to get the agility that enterprises and small-medium business and commercial accounts want to be able to order a service and have the service turned up literally in minutes. If you can get the CPE there versus having to wait for the circuit to be turned up. So that's kind of, I would say use case number one that -- obviously, it depends on the type of spectrum that your own as well. So that's kind of -- that's number one. Number two, there's a lot of discussion around being able to use 5G inside of the campus. My belief is that WiFi 6, which is available now and shipping and is under the control of the CIO, is going to have a multiyear advantage on 5G. But then again, that's also country by country. In the U.S., we have CBRS, which is relatively unique. In Germany, they have enabled a bit of spectrum for enterprises to acquire, and so a lot of the large car manufacturers are -- have interest in acquiring that spectrum. So BMW, Porsche, Volkswagen, predominantly for manufacturing floors and things of that nature because of the more deterministic nature of that. But between WiFi 6 and 5G, there's -- from a radio perspective, they're somewhat similar. I also think it depends on how well the U.S. does at making it easy to use CBRS or is it going to make people jump through hoops? I think that's still a bit to be determined. If I can click and go that'd be a happier place than if I have to go to the DMV. So those are kind of the 2 initial applications in addition to the one that I originally called out, which is simply utilizing 5G to revisit automation and revisit the way that enterprises are able to connect into the service provider. And what we're seeing is enterprises want to have more of an API-based relationship with their service provider. They've become accustomed to doing that with their cloud services, whether it's Amazon or Google or Microsoft or whomever software, IBM. They want to be able to get what they want when they want it now. And so the ability to get connectivity, in the same way, is going to be very important. So we see 5G as an opportunity, maybe even an excuse, to rethink what that automation layer looks like for service provider critical infrastructure and how they can offer those services to the enterprises in broad-based buckets.</w:t>
      </w:r>
    </w:p>
    <w:p>
      <w:pPr>
        <w:spacing w:before="240"/>
      </w:pPr>
      <w:r>
        <w:rPr>
          <w:b/>
        </w:rPr>
        <w:t>John Roy</w:t>
      </w:r>
      <w:r>
        <w:t xml:space="preserve">   </w:t>
      </w:r>
      <w:r>
        <w:rPr>
          <w:i/>
          <w:sz w:val="18"/>
        </w:rPr>
        <w:t>UBS Investment Bank</w:t>
      </w:r>
    </w:p>
    <w:p>
      <w:pPr>
        <w:spacing w:before="40"/>
      </w:pPr>
      <w:r>
        <w:t>On security, obviously, Cisco is having some success with security right now. And obviously, we talked a lot about IoT and security there. Obviously, a big overlap. So what do you see are -- or I guess that maybe from your perspective, what are the biggest hurdles in 5G security-led to getting IoT to actually work? Because that's certainly going to be an element before if you're going to let automated things happen.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 well, I think an analyst report came out a few weeks ago that we're the largest security company by revenue in the world. So I think the company is doing well. I think our story is definitely resonating with our customer base. We need to have a trusted and secure infrastructure that's in-depth and the breadth of the portfolio is pretty amazing. That said, our overall -- broadly, I think people are buying into the broader intent-based networking infrastructure and how that in conjunction with security going together can provide a more secure network. Obviously, individual products and features and performance is important, but you need to be able to recognize and to stop attacks quickly. That's what really matters. So there's been a number of reports, I won't belabor the point that have gone into how Cisco is able to do that very proactively. You called a very important point around what we would classify as trust and security. And so we talked about this a lot at Mobile World Congress Barcelona specifically around how do you know that the infrastructure that you have is trusted? And from a service provider perspective, I would say almost every service provider in the world is critical infrastructure. They're providing critical infrastructure to banks, to federal governments, right? This is -- you can't get more critical than that infrastructure. If that infrastructure is compromised, then everything is compromised. And so we are working to make sure that they understand the threat posture and the trust and be able to attest the trust -- what we call -- it rolls off the tongue -- trust attestation for individual components as well as the entire infrastructure. And we've actually heard from enterprises that they would like to know the trust posture of their providers of connectivity services.</w:t>
      </w:r>
    </w:p>
    <w:p>
      <w:pPr>
        <w:spacing w:before="240"/>
      </w:pPr>
      <w:r>
        <w:rPr>
          <w:b/>
        </w:rPr>
        <w:t>John Roy</w:t>
      </w:r>
      <w:r>
        <w:t xml:space="preserve">   </w:t>
      </w:r>
      <w:r>
        <w:rPr>
          <w:i/>
          <w:sz w:val="18"/>
        </w:rPr>
        <w:t>UBS Investment Bank</w:t>
      </w:r>
    </w:p>
    <w:p>
      <w:pPr>
        <w:spacing w:before="40"/>
      </w:pPr>
      <w:r>
        <w:t>It's a critical infrastructure like you said.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Because it's critical infrastructure. So if you're a big bank, and I'm sending my traffic from point A to point B, I might be encrypting it, but I still want to know if that is trusted infrastructure that I'm going across and how do you prove to me that, that is trusted infrastructure? So I think that's very good points, and we've been helping them with that. You made a statement about how do we get to where IoT is deployed? I would say IoT is deployed now on a bunch of different types of technologies. Even at my house, I have a drip water meter that I did not install, that the city installed to track whether my water is leaky, and I can have that tell my phone that my house is leaky, which is pretty cool. These are the IoT examples that are out there. Being able to deploy water sensors in Flint, Michigan sounds like a good idea so you can understand the quality of what is happening. And I see that those technologies will continue to get deployed. It's a business model constraint because you need very low bandwidth connections. You need to be able to have batteries that last a very long time but also IoT. There's a spectrum of IoT. Cars are IoT devices as well.</w:t>
      </w:r>
    </w:p>
    <w:p>
      <w:pPr>
        <w:spacing w:before="240"/>
      </w:pPr>
      <w:r>
        <w:rPr>
          <w:b/>
        </w:rPr>
        <w:t>John Roy</w:t>
      </w:r>
      <w:r>
        <w:t xml:space="preserve">   </w:t>
      </w:r>
      <w:r>
        <w:rPr>
          <w:i/>
          <w:sz w:val="18"/>
        </w:rPr>
        <w:t>UBS Investment Bank</w:t>
      </w:r>
    </w:p>
    <w:p>
      <w:pPr>
        <w:spacing w:before="40"/>
      </w:pPr>
      <w:r>
        <w:t>Like you said, there's a difference between transferring information from sensors to someone to review it and -- than in taking action. It's that action piece that concerns a lot of people. Okay, if you're -- if that system is taking action, then it better be secure.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Well, I have people that's also -- if I could extend your thought, there's a lot of misunderstanding about what IoT is and isn't. I think there is even greater misunderstanding of what machine learning is. Everybody has been in a parking lot now where they have their lights above the parking stalls and it tells you this floor is -- there's 5 slots and the next floor has got 200 slots. And it's like, oh, that's machine learning. I'm like, that's not machine learning. You don't need machine learning to do a basic sensor.</w:t>
      </w:r>
    </w:p>
    <w:p>
      <w:pPr>
        <w:spacing w:before="240"/>
      </w:pPr>
      <w:r>
        <w:rPr>
          <w:b/>
        </w:rPr>
        <w:t>John Roy</w:t>
      </w:r>
      <w:r>
        <w:t xml:space="preserve">   </w:t>
      </w:r>
      <w:r>
        <w:rPr>
          <w:i/>
          <w:sz w:val="18"/>
        </w:rPr>
        <w:t>UBS Investment Bank</w:t>
      </w:r>
    </w:p>
    <w:p>
      <w:pPr>
        <w:spacing w:before="40"/>
      </w:pPr>
      <w:r>
        <w:t>How about a counter clicker?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That's machine learning as well. Exactly. So I think there's just confusion, like anything that's on a computer is machine learning now, which is confusing to me. But it's parking.</w:t>
      </w:r>
    </w:p>
    <w:p>
      <w:pPr>
        <w:spacing w:before="240"/>
      </w:pPr>
      <w:r>
        <w:rPr>
          <w:b/>
        </w:rPr>
        <w:t>John Roy</w:t>
      </w:r>
      <w:r>
        <w:t xml:space="preserve">   </w:t>
      </w:r>
      <w:r>
        <w:rPr>
          <w:i/>
          <w:sz w:val="18"/>
        </w:rPr>
        <w:t>UBS Investment Bank</w:t>
      </w:r>
    </w:p>
    <w:p>
      <w:pPr>
        <w:spacing w:before="40"/>
      </w:pPr>
      <w:r>
        <w:t>I think it's confusion.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But clearly -- but for things that actually do require machine learning, and we can get into that, I think automation is a great example of how as you disaggregate things, as you move things into smaller components and you distribute them out further, it gets harder to know where the problems are. It was already hard. And now that I've taken a piece and now it's 1,000 pieces, and the number of those things has continued to grow, 30%, 50% a year, I need machine learning to correlate it and learn what's happening over time. So back to your IoT point, I think 5G will help a lot, but I think there's a lot more we can get out of 4G and other radio technologies to get things to go.</w:t>
      </w:r>
    </w:p>
    <w:p>
      <w:pPr>
        <w:spacing w:before="240"/>
      </w:pPr>
      <w:r>
        <w:rPr>
          <w:b/>
        </w:rPr>
        <w:t>Tejas Venkatesh</w:t>
      </w:r>
      <w:r>
        <w:t xml:space="preserve">   </w:t>
      </w:r>
      <w:r>
        <w:rPr>
          <w:i/>
          <w:sz w:val="18"/>
        </w:rPr>
        <w:t>UBS Investment Bank</w:t>
      </w:r>
    </w:p>
    <w:p>
      <w:pPr>
        <w:spacing w:before="40"/>
      </w:pPr>
      <w:r>
        <w:t>There was a Tier 1 service provider this morning that said 65% of their network was virtualized, but their CapEx hasn't gone down. My guess is they're probably spending on other areas. But the Pareto principle also likely applies, i.e. there are a small number of network functions which drive a majority of the spend. That brings me to routing. There's a greater focus on taking down the routing spend. I think AT&amp;T is doing something with DriveNets on the 65,000 white box routers they want to deploy. So how worried are you that the midrange routing market gets commoditized?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Software is a great business, and we have been continuing to grow our access and aggregation portfolio. That's one of the places where we have -- going back 10 years, we didn't have a dominant share in that space. We had a great share of core and edge. So I'll answer your question a couple of ways. So one is that the routing industry as a whole had a bit of a disease in that any time we wanted to add a new feature to anything, we put it in a router. And so my faults and others were -- we wanted to do Voice over IP, well let's put Voice over IP in a router. We wanted to do subscriber management. Oh, let's put it in a router. But it probably wasn't the best place but that was the appliance we had, and so we put all of these -- all of this complexity and all of these functions into the router. We're actually getting back to a much more sane point where we're pulling the functions that don't belong in routers into either virtualized software or we're going to cloud-native software. So all subscriber management software coming from Cisco is going to be cloud-native, whether it's for cable networks or for DSL, PON networks or for mobile networks. It's all going to be cloud-native. And so that's kind of step 1. What that means is that those edge routers no longer have all of those extra functions that they used to have because now it's running on a x86 system. And that's actually cost-effective. When people try to turn an x86 system into a router, it is not that efficient. For those of you who track it, the individual core performance of x86 hasn't gotten better in a long time. They're making x86 better by thumping more and more cores and pulling in more and more capabilities into the x86 system. But if you go and say, what's more effective, a $50 piece of [ foreign ] silicon or a $500 x86 CPU? The $50 one is -- can do like 10x the capability of what the x86 system can do. And we actually see the jaws getting wider over time. It's not collapsing or crossing over any time in the future. Not going to change. I'm not saying it's going to last forever, but at least for the next 3 to 5 years, the jaws are going to widen from that perspective.</w:t>
      </w:r>
    </w:p>
    <w:p>
      <w:pPr>
        <w:spacing w:before="40"/>
      </w:pPr>
      <w:r>
        <w:t>Now to your -- the second part of it is are we concerned about white box? No. As I started off with, we are willing to do any business model to which our customers see fit. We have a strong belief that we have the best network operating system in the world, and if our customers would like to take that operating system and put it on to a white box, we're happy to -- just to sell that to them. And I also explained that when you buy a platform from us that's fully integrated, hardware and software, you kind of get the system integration for free. Whereas if you buy my software and you put it on a third-party box, there is some system integration work that needs to happen over time. And so someone has to pay for that, and so the customer has to pay for it unless they figure out some way to have some other person pay for it. But I can't pay for it. And actually, customers have been very reasonable on that front, understand that there's cost in taking software and putting it on to a third-party hardware.</w:t>
      </w:r>
    </w:p>
    <w:p>
      <w:pPr>
        <w:spacing w:before="240"/>
      </w:pPr>
      <w:r>
        <w:rPr>
          <w:b/>
        </w:rPr>
        <w:t>John Roy</w:t>
      </w:r>
      <w:r>
        <w:t xml:space="preserve">   </w:t>
      </w:r>
      <w:r>
        <w:rPr>
          <w:i/>
          <w:sz w:val="18"/>
        </w:rPr>
        <w:t>UBS Investment Bank</w:t>
      </w:r>
    </w:p>
    <w:p>
      <w:pPr>
        <w:spacing w:before="40"/>
      </w:pPr>
      <w:r>
        <w:t>Maybe one last question before we break. Huawei and China. Can you give us any color on what you're seeing, what impacts you're seeing on -- anywhere within Cisco in the last period?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 mean I read what you read in the papers. And so we are -- we remain very focused on innovating across the domains in which we play. And like I said, I think there's plenty of competition in the marketplace. We don't just -- I have yet in my entire career walked into an account and not had a competitor there. So if you know of any of those customers, let me know. That would be great. But every customer I go into, there's a very complex set of competitors that are there that we fight for every deal on.</w:t>
      </w:r>
    </w:p>
    <w:p>
      <w:pPr>
        <w:spacing w:before="240"/>
      </w:pPr>
      <w:r>
        <w:rPr>
          <w:b/>
        </w:rPr>
        <w:t>John Roy</w:t>
      </w:r>
      <w:r>
        <w:t xml:space="preserve">   </w:t>
      </w:r>
      <w:r>
        <w:rPr>
          <w:i/>
          <w:sz w:val="18"/>
        </w:rPr>
        <w:t>UBS Investment Bank</w:t>
      </w:r>
    </w:p>
    <w:p>
      <w:pPr>
        <w:spacing w:before="40"/>
      </w:pPr>
      <w:r>
        <w:t>Great, Jonathan. Well, we're going to take a couple minute break here until about 3:15 when something is on the schedule, but thank you so much.</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 for your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