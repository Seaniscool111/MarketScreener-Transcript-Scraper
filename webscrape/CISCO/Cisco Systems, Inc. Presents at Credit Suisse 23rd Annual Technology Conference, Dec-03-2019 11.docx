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Cisco Systems, Inc. Presents at Credit Suisse 23rd Annual Technology Conference, Dec-03-2019 11</w:t>
      </w:r>
    </w:p>
    <w:p>
      <w:pPr>
        <w:spacing w:before="40"/>
      </w:pPr>
      <w:r>
        <w:t>Published on 12/03/2019</w:t>
        <w:br/>
        <w:t xml:space="preserve">                    at 01:05 pm EST</w:t>
      </w:r>
    </w:p>
    <w:p>
      <w:pPr>
        <w:spacing w:before="240"/>
      </w:pPr>
      <w:r>
        <w:rPr>
          <w:b/>
        </w:rPr>
        <w:t>Ahmed Sami Badri</w:t>
      </w:r>
      <w:r>
        <w:t xml:space="preserve">   </w:t>
      </w:r>
      <w:r>
        <w:rPr>
          <w:i/>
          <w:sz w:val="18"/>
        </w:rPr>
        <w:t>Crédit Suisse AG</w:t>
      </w:r>
    </w:p>
    <w:p>
      <w:pPr>
        <w:spacing w:before="40"/>
      </w:pPr>
      <w:r>
        <w:t>Okay. Great. Thank you, everyone, for joining us. I'm Sami Badri with Credit Suisse. I cover the communications infrastructure and communications equipment sectors. Today, we have Gee Rittenhouse, SVP and GM of the Security Business Group at Cisco.</w:t>
      </w:r>
    </w:p>
    <w:p>
      <w:pPr>
        <w:spacing w:before="240"/>
      </w:pPr>
      <w:r>
        <w:rPr>
          <w:b/>
        </w:rPr>
        <w:t>Ahmed Sami Badri</w:t>
      </w:r>
      <w:r>
        <w:t xml:space="preserve">   </w:t>
      </w:r>
      <w:r>
        <w:rPr>
          <w:i/>
          <w:sz w:val="18"/>
        </w:rPr>
        <w:t>Crédit Suisse AG</w:t>
      </w:r>
    </w:p>
    <w:p>
      <w:pPr>
        <w:spacing w:before="40"/>
      </w:pPr>
      <w:r>
        <w:t>So I guess to kick it off, Gee. As you think about Cisco's business and the various Security businesses that you have acquired over time and where they all fit in the market, where could you say Cisco is positioned today? Would you say the portfolio is completed? Or would you say there's still a bit of a runway to go? And maybe perhaps you could highlight some of the key main acquisitions you guys have made to make significant headway into the security sector or industry, I guess, you could call it, that would be great, just to tee it off.</w:t>
      </w:r>
    </w:p>
    <w:p>
      <w:pPr>
        <w:spacing w:before="240"/>
      </w:pPr>
      <w:r>
        <w:rPr>
          <w:b/>
        </w:rPr>
        <w:t>Gee Rittenhouse</w:t>
      </w:r>
      <w:r>
        <w:t xml:space="preserve">   </w:t>
      </w:r>
      <w:r>
        <w:rPr>
          <w:i/>
          <w:sz w:val="18"/>
        </w:rPr>
        <w:t>Former Senior VP &amp; GM of Security Business Group</w:t>
      </w:r>
    </w:p>
    <w:p>
      <w:pPr>
        <w:spacing w:before="40"/>
      </w:pPr>
      <w:r>
        <w:t>Sure. Well, let me just take a step back to orient folks. Security is 1 of the 3 reported businesses out of Cisco, and it has, under the last 5 years, undergone a massive transformation. 5 years ago, we were essentially a firewall business, strongly coupled into the networking business. And you could think of it as just another network element. And that was roughly about $1 billion business growing in the low single digits kind of motion.</w:t>
      </w:r>
    </w:p>
    <w:p>
      <w:pPr>
        <w:spacing w:before="40"/>
      </w:pPr>
      <w:r>
        <w:t>The security industry as a whole though, really is a technology wave industry. When there's a new -- because we have attackers and adversaries that are always looking for exploitation, you see that as new exploits come up, whether it's endpoint and then you have antivirus or networks and you have firewalls or crypto mining or cloud or whatnot, you see these new entrants into the market. And so you have to be ahead of these technology waves because our customers don't normally entrust their enterprise with a #5, 6, 7 security-type player.</w:t>
      </w:r>
    </w:p>
    <w:p>
      <w:pPr>
        <w:spacing w:before="40"/>
      </w:pPr>
      <w:r>
        <w:t>So what Cisco had to do is as the security industry started to broaden away from just the firewall, our strategy was to follow that trend, but do it in a way that leverages Cisco's natural strengths around its go-to-market, around its scale, around its ability to go into the enterprises, mid-market, et cetera. So what we did was, first of all, we took the firewall and expanded it into a next-generation firewall with our acquisition of SourceFire, which was in 2013. And we've been on that next-generation firewall journey for quite some time.</w:t>
      </w:r>
    </w:p>
    <w:p>
      <w:pPr>
        <w:spacing w:before="40"/>
      </w:pPr>
      <w:r>
        <w:t>The one thing that I would say there though, is increasingly, what we've seen is that the firewall, by itself, is an interesting market. But people want firewalls in different formats and functions. So we've started to put a lot of that firewalling capability and next-gen firewall built into our Meraki platform, built into our ISRs and whatnot. So our firewall business has expanded, both in terms of function, the next-gen firewall, but also in our go-to-market, our route to market, as people are looking to build in their security into their kind of networking function. And that strategy has played out very well for us.</w:t>
      </w:r>
    </w:p>
    <w:p>
      <w:pPr>
        <w:spacing w:before="40"/>
      </w:pPr>
      <w:r>
        <w:t>The second thing that we've done is expand into these new markets. One is Zero Trust. So just last year, we acquired Duo, one of the leaders in the Zero Trust category. That's a very natural motion for us because we think about Zero Trust very comprehensively around protecting the workplace, which is our NAC, our network access control business, which is ISE, our identity service engine. That has been in the market for 5 years and continues to grow very, very well.</w:t>
      </w:r>
    </w:p>
    <w:p>
      <w:pPr>
        <w:spacing w:before="40"/>
      </w:pPr>
      <w:r>
        <w:t>We've also had Zero Trust around the application, the workload. This is with our Tetration product. That also has been growing very, very well. And then Duo filled it out with our protect the workforce.</w:t>
      </w:r>
    </w:p>
    <w:p>
      <w:pPr>
        <w:spacing w:before="40"/>
      </w:pPr>
      <w:r>
        <w:t>And then lastly, we've been expanding into the cloud edge. And so we started with our Umbrella acquisition, which was about 3 years or 4 years ago now, and built off of that DNS security layer, now web proxy, our CASB. We move -- we continue to move more function -- form and function out into that cloud edge, and that platform now supports over 100 million daily active users, about 5% of the Internet traffic prosecuted through that cloud edge. So with the OpenDNS acquisition 5 years ago, we built out our cloud edge. With the Duo acquisition last year, we've built out our Zero Trust. And then with Meraki and other acquisitions earlier with Sourcefire, we built out that -- the firewall business.</w:t>
      </w:r>
    </w:p>
    <w:p>
      <w:pPr>
        <w:spacing w:before="40"/>
      </w:pPr>
      <w:r>
        <w:t>I would say that going forward, our investments have been primarily in tying this portfolio together. Historically, we've done this on the back end. We tie all the products together so that they share information. We do that to have the highest efficacy in the industry and to kind of see an event once and block it everywhere. But that integration was lost to our customers, and quite frankly, the marketplace because the front end of the portfolio still was very siloed in terms of portals around the firewall, portals around e-mail, endpoint, et cetera, et cetera. And so we've unified the front end of the portfolio with our Cisco Threat Response platform, and we'll continue to expand on the front end to build the customer experience out so that we really have a unified platform. That platform, by the way, is the fastest-growing product in our history from launch. And so it's really resonating well with customers, and we'll continue to double down in that area.</w:t>
      </w:r>
    </w:p>
    <w:p>
      <w:pPr>
        <w:spacing w:before="240"/>
      </w:pPr>
      <w:r>
        <w:rPr>
          <w:b/>
        </w:rPr>
        <w:t>Ahmed Sami Badri</w:t>
      </w:r>
      <w:r>
        <w:t xml:space="preserve">   </w:t>
      </w:r>
      <w:r>
        <w:rPr>
          <w:i/>
          <w:sz w:val="18"/>
        </w:rPr>
        <w:t>Crédit Suisse AG</w:t>
      </w:r>
    </w:p>
    <w:p>
      <w:pPr>
        <w:spacing w:before="40"/>
      </w:pPr>
      <w:r>
        <w:t>And then you covered a variety of different end markets within specifically security. If you would identify maybe 2 that you think would be the strongest or have the best opportunities for Cisco today and some of the other ones that maybe are going through different dynamics or transitions, how would you group those dynamics into 2 different buckets?</w:t>
      </w:r>
    </w:p>
    <w:p>
      <w:pPr>
        <w:spacing w:before="240"/>
      </w:pPr>
      <w:r>
        <w:rPr>
          <w:b/>
        </w:rPr>
        <w:t>Gee Rittenhouse</w:t>
      </w:r>
      <w:r>
        <w:t xml:space="preserve">   </w:t>
      </w:r>
      <w:r>
        <w:rPr>
          <w:i/>
          <w:sz w:val="18"/>
        </w:rPr>
        <w:t>Former Senior VP &amp; GM of Security Business Group</w:t>
      </w:r>
    </w:p>
    <w:p>
      <w:pPr>
        <w:spacing w:before="40"/>
      </w:pPr>
      <w:r>
        <w:t>So I see it in kind of 2 -- more, but I can consolidate it down to 2. So firewall is still one of our largest parts of the portfolio. And so we think about that somewhat differently. And of course, as I said before, that strategy has been to integrate into the natural motion of Cisco. So we see a true advantage there. As customers continue to do the network refresh, we participate in that motion.</w:t>
      </w:r>
    </w:p>
    <w:p>
      <w:pPr>
        <w:spacing w:before="40"/>
      </w:pPr>
      <w:r>
        <w:t>But then we also see these 2 other fast-growing markets, which is the cloud edge. As we move functions off of the appliances and on the perimeter into the cloud, that's on our Cisco cloud portfolio as well as Zero Trust. That is continuing to resonate in the market and continue to drive top line growth for us.</w:t>
      </w:r>
    </w:p>
    <w:p>
      <w:pPr>
        <w:spacing w:before="240"/>
      </w:pPr>
      <w:r>
        <w:rPr>
          <w:b/>
        </w:rPr>
        <w:t>Ahmed Sami Badri</w:t>
      </w:r>
      <w:r>
        <w:t xml:space="preserve">   </w:t>
      </w:r>
      <w:r>
        <w:rPr>
          <w:i/>
          <w:sz w:val="18"/>
        </w:rPr>
        <w:t>Crédit Suisse AG</w:t>
      </w:r>
    </w:p>
    <w:p>
      <w:pPr>
        <w:spacing w:before="40"/>
      </w:pPr>
      <w:r>
        <w:t>And then maybe just to give us a little bit more an idea on where specifically those edge instances are, are those in public cloud? Are they in co-location sites, where people are interconnecting or customers interconnecting? Just where in the network topology is this happening the most?</w:t>
      </w:r>
    </w:p>
    <w:p>
      <w:pPr>
        <w:spacing w:before="240"/>
      </w:pPr>
      <w:r>
        <w:rPr>
          <w:b/>
        </w:rPr>
        <w:t>Gee Rittenhouse</w:t>
      </w:r>
      <w:r>
        <w:t xml:space="preserve">   </w:t>
      </w:r>
      <w:r>
        <w:rPr>
          <w:i/>
          <w:sz w:val="18"/>
        </w:rPr>
        <w:t>Former Senior VP &amp; GM of Security Business Group</w:t>
      </w:r>
    </w:p>
    <w:p>
      <w:pPr>
        <w:spacing w:before="40"/>
      </w:pPr>
      <w:r>
        <w:t>So we see it in all 3 of those categories. But -- and so if you just take an application and move it into the public cloud, our Zero Trust around applications protects that. So we do micro segmentation. We're the leader in that space. We have visibility there. We have leadership in that space.</w:t>
      </w:r>
    </w:p>
    <w:p>
      <w:pPr>
        <w:spacing w:before="40"/>
      </w:pPr>
      <w:r>
        <w:t>We don't see as much of folks going into a colo and standing up an isolated instance, take their appliance and put it in the colo. We do have an offer in that space, but that doesn't resonate well with the market. The other large category for us is we have our own cloud, the Cisco Security Cloud. That has -- it's a global cloud. As I said, it's massive scale. 5% of the Internet goes through that cloud. It's global, et cetera. We put more feature functionality in that and then offer security as a SaaS, Software as a Service, and that continues to grow. It started with DNS, went into web proxies, CASB, cloud application brokers. And now we've added full firewalling as well as full web proxies.</w:t>
      </w:r>
    </w:p>
    <w:p>
      <w:pPr>
        <w:spacing w:before="240"/>
      </w:pPr>
      <w:r>
        <w:rPr>
          <w:b/>
        </w:rPr>
        <w:t>Ahmed Sami Badri</w:t>
      </w:r>
      <w:r>
        <w:t xml:space="preserve">   </w:t>
      </w:r>
      <w:r>
        <w:rPr>
          <w:i/>
          <w:sz w:val="18"/>
        </w:rPr>
        <w:t>Crédit Suisse AG</w:t>
      </w:r>
    </w:p>
    <w:p>
      <w:pPr>
        <w:spacing w:before="40"/>
      </w:pPr>
      <w:r>
        <w:t>5% of the web. Very good. Okay.</w:t>
      </w:r>
    </w:p>
    <w:p>
      <w:pPr>
        <w:spacing w:before="240"/>
      </w:pPr>
      <w:r>
        <w:rPr>
          <w:b/>
        </w:rPr>
        <w:t>Gee Rittenhouse</w:t>
      </w:r>
      <w:r>
        <w:t xml:space="preserve">   </w:t>
      </w:r>
      <w:r>
        <w:rPr>
          <w:i/>
          <w:sz w:val="18"/>
        </w:rPr>
        <w:t>Former Senior VP &amp; GM of Security Business Group</w:t>
      </w:r>
    </w:p>
    <w:p>
      <w:pPr>
        <w:spacing w:before="240"/>
      </w:pPr>
      <w:r>
        <w:rPr>
          <w:b/>
        </w:rPr>
        <w:t>Ahmed Sami Badri</w:t>
      </w:r>
      <w:r>
        <w:t xml:space="preserve">   </w:t>
      </w:r>
      <w:r>
        <w:rPr>
          <w:i/>
          <w:sz w:val="18"/>
        </w:rPr>
        <w:t>Crédit Suisse AG</w:t>
      </w:r>
    </w:p>
    <w:p>
      <w:pPr>
        <w:spacing w:before="40"/>
      </w:pPr>
      <w:r>
        <w:t>If you were to look at the portfolio that you have today across your various security businesses, where would you say there is opportunities for more acquisitions or expansions in your addressable market?</w:t>
      </w:r>
    </w:p>
    <w:p>
      <w:pPr>
        <w:spacing w:before="240"/>
      </w:pPr>
      <w:r>
        <w:rPr>
          <w:b/>
        </w:rPr>
        <w:t>Gee Rittenhouse</w:t>
      </w:r>
      <w:r>
        <w:t xml:space="preserve">   </w:t>
      </w:r>
      <w:r>
        <w:rPr>
          <w:i/>
          <w:sz w:val="18"/>
        </w:rPr>
        <w:t>Former Senior VP &amp; GM of Security Business Group</w:t>
      </w:r>
    </w:p>
    <w:p>
      <w:pPr>
        <w:spacing w:before="40"/>
      </w:pPr>
      <w:r>
        <w:t>So as I said before -- and again, we don't go through the M&amp;A strategy here. But I would say that as we go into 2 areas, one, we continue to go down Zero Trust. So thinking about protecting the applications, thinking about protecting the endpoints, et cetera, that whole Zero Trust strategy as well as the platform strategy of integrating the front end of the portfolio and continuing to build out that. And you'll see much more of that over the next few quarters.</w:t>
      </w:r>
    </w:p>
    <w:p>
      <w:pPr>
        <w:spacing w:before="240"/>
      </w:pPr>
      <w:r>
        <w:rPr>
          <w:b/>
        </w:rPr>
        <w:t>Ahmed Sami Badri</w:t>
      </w:r>
      <w:r>
        <w:t xml:space="preserve">   </w:t>
      </w:r>
      <w:r>
        <w:rPr>
          <w:i/>
          <w:sz w:val="18"/>
        </w:rPr>
        <w:t>Crédit Suisse AG</w:t>
      </w:r>
    </w:p>
    <w:p>
      <w:pPr>
        <w:spacing w:before="40"/>
      </w:pPr>
      <w:r>
        <w:t>Okay. Got it. And then kind of pivoting to a little bit more on the sales motion side of the equation. When you go to market with a lot of your cybersecurity offerings or just security offering as a whole, are they generally part of broader contract mandates? Or are they very one-off? Or -- I mean, I'm sure it really depends. But if you were to say, thematically, what has generally been the sales motion, how would you characterize it?</w:t>
      </w:r>
    </w:p>
    <w:p>
      <w:pPr>
        <w:spacing w:before="240"/>
      </w:pPr>
      <w:r>
        <w:rPr>
          <w:b/>
        </w:rPr>
        <w:t>Gee Rittenhouse</w:t>
      </w:r>
      <w:r>
        <w:t xml:space="preserve">   </w:t>
      </w:r>
      <w:r>
        <w:rPr>
          <w:i/>
          <w:sz w:val="18"/>
        </w:rPr>
        <w:t>Former Senior VP &amp; GM of Security Business Group</w:t>
      </w:r>
    </w:p>
    <w:p>
      <w:pPr>
        <w:spacing w:before="40"/>
      </w:pPr>
      <w:r>
        <w:t>So I would break the sales motion into 3 categories. The kind of large enterprise deals, you can see the security attached to broader transformations. And so some of our largest deals there, security was a component of the overall Cisco deal.</w:t>
      </w:r>
    </w:p>
    <w:p>
      <w:pPr>
        <w:spacing w:before="40"/>
      </w:pPr>
      <w:r>
        <w:t>Then as you go into the mid-market, then that's where we have an overlay team, a security specialist team that can go in and help our general field go into those accounts and sell security. We -- what's popular in that mid-market is our enterprise license. So we have very flexible enterprise-wide licenses where you can buy a single component, firewall, web proxy, whatever, but if you buy 2, you'll get a certain financial discount. If you buy 3, you get a further discount. This is what -- it's called our choice EA. And this is very, very popular in the market. And so you see customers buying 2 or 3 products through that in the mid-market.</w:t>
      </w:r>
    </w:p>
    <w:p>
      <w:pPr>
        <w:spacing w:before="40"/>
      </w:pPr>
      <w:r>
        <w:t>And then I would say, in the bottom half of the market, particularly around our SaaS offerings and whatnot, we have direct. And so we have our own marketing. They come in on a website. It could be umbrella.cisco.com. It could be Duo. They'll come in, and we'll transact them through our back end. So it really depends on what part of the market we're talking about.</w:t>
      </w:r>
    </w:p>
    <w:p>
      <w:pPr>
        <w:spacing w:before="240"/>
      </w:pPr>
      <w:r>
        <w:rPr>
          <w:b/>
        </w:rPr>
        <w:t>Ahmed Sami Badri</w:t>
      </w:r>
      <w:r>
        <w:t xml:space="preserve">   </w:t>
      </w:r>
      <w:r>
        <w:rPr>
          <w:i/>
          <w:sz w:val="18"/>
        </w:rPr>
        <w:t>Crédit Suisse AG</w:t>
      </w:r>
    </w:p>
    <w:p>
      <w:pPr>
        <w:spacing w:before="40"/>
      </w:pPr>
      <w:r>
        <w:t>For the newer acquisitions, would you say the sales motions are a lot more independent, specifically for, say, Duo or Umbrella? Or are they more integrated, like if you were to specifically isolate on those 2 businesses?</w:t>
      </w:r>
    </w:p>
    <w:p>
      <w:pPr>
        <w:spacing w:before="240"/>
      </w:pPr>
      <w:r>
        <w:rPr>
          <w:b/>
        </w:rPr>
        <w:t>Gee Rittenhouse</w:t>
      </w:r>
      <w:r>
        <w:t xml:space="preserve">   </w:t>
      </w:r>
      <w:r>
        <w:rPr>
          <w:i/>
          <w:sz w:val="18"/>
        </w:rPr>
        <w:t>Former Senior VP &amp; GM of Security Business Group</w:t>
      </w:r>
    </w:p>
    <w:p>
      <w:pPr>
        <w:spacing w:before="40"/>
      </w:pPr>
      <w:r>
        <w:t>We definitely see the connection to Cisco. I mean we buy companies with the expectation that the value increases in the presence of Cisco. So there is some business leverage generally around the go-to-market. And so you can see the sales productivity increase. Because of access to the larger accounts, the deal sizes go up, et cetera.</w:t>
      </w:r>
    </w:p>
    <w:p>
      <w:pPr>
        <w:spacing w:before="40"/>
      </w:pPr>
      <w:r>
        <w:t>So you definitely see the -- on both the Umbrella side as well as the Duo side, you definitely see the Cisco lift. But we also retain the low end go-to-market that still have access to the lower parts of the market. And so with Duo, we still transact with credit cards and things like that. With Umbrella, we still have a consumer-type brand, where people could just sign up for free and have access to the platform.</w:t>
      </w:r>
    </w:p>
    <w:p>
      <w:pPr>
        <w:spacing w:before="240"/>
      </w:pPr>
      <w:r>
        <w:rPr>
          <w:b/>
        </w:rPr>
        <w:t>Ahmed Sami Badri</w:t>
      </w:r>
      <w:r>
        <w:t xml:space="preserve">   </w:t>
      </w:r>
      <w:r>
        <w:rPr>
          <w:i/>
          <w:sz w:val="18"/>
        </w:rPr>
        <w:t>Crédit Suisse AG</w:t>
      </w:r>
    </w:p>
    <w:p>
      <w:pPr>
        <w:spacing w:before="40"/>
      </w:pPr>
      <w:r>
        <w:t>Small segue is in F1 Q 2020 results, Cisco reported Security growth of 22% year-on-year. If we were to think about the trajectory of the business, including the acquisitions and some of the strength you just mentioned in various use cases, how should people or investors be thinking about the trajectory of the Security business over the next 2 years?</w:t>
      </w:r>
    </w:p>
    <w:p>
      <w:pPr>
        <w:spacing w:before="240"/>
      </w:pPr>
      <w:r>
        <w:rPr>
          <w:b/>
        </w:rPr>
        <w:t>Gee Rittenhouse</w:t>
      </w:r>
      <w:r>
        <w:t xml:space="preserve">   </w:t>
      </w:r>
      <w:r>
        <w:rPr>
          <w:i/>
          <w:sz w:val="18"/>
        </w:rPr>
        <w:t>Former Senior VP &amp; GM of Security Business Group</w:t>
      </w:r>
    </w:p>
    <w:p>
      <w:pPr>
        <w:spacing w:before="40"/>
      </w:pPr>
      <w:r>
        <w:t>So I think about it in a couple of different ways. First of all, that's 7 consecutive quarters of double-digit growth. The Security business, by and large, is a software business. And so we go into the quarters with a lot of our revenue already [ debt ] from previous bookings of previous quarters. So the security business rises and falls more gently than the overall Cisco does because of this deferred revenue that we have in the back end of the business. We do see security in -- a component of it definitely tracks with Cisco because we are still attached in the go-to-market motion. And so as you see the network sales increase or decrease as part of a transformation, we see the security kind of track that.</w:t>
      </w:r>
    </w:p>
    <w:p>
      <w:pPr>
        <w:spacing w:before="40"/>
      </w:pPr>
      <w:r>
        <w:t>But as I said before, we also have an independent motion with our overlay teams that can drive business outside of the traditional kind of Cisco motion. That gives us somewhat of an independence, but it also gives us the ability to have the business continue to either grow or shrink independently of the overall Cisco motion.</w:t>
      </w:r>
    </w:p>
    <w:p>
      <w:pPr>
        <w:spacing w:before="240"/>
      </w:pPr>
      <w:r>
        <w:rPr>
          <w:b/>
        </w:rPr>
        <w:t>Ahmed Sami Badri</w:t>
      </w:r>
      <w:r>
        <w:t xml:space="preserve">   </w:t>
      </w:r>
      <w:r>
        <w:rPr>
          <w:i/>
          <w:sz w:val="18"/>
        </w:rPr>
        <w:t>Crédit Suisse AG</w:t>
      </w:r>
    </w:p>
    <w:p>
      <w:pPr>
        <w:spacing w:before="40"/>
      </w:pPr>
      <w:r>
        <w:t>And then a little bit more of a pivot is as WiFi 6 begins to ship and then starts to become adopted by broader customer bases, how do you think that's going to impact the Security business?</w:t>
      </w:r>
    </w:p>
    <w:p>
      <w:pPr>
        <w:spacing w:before="240"/>
      </w:pPr>
      <w:r>
        <w:rPr>
          <w:b/>
        </w:rPr>
        <w:t>Gee Rittenhouse</w:t>
      </w:r>
      <w:r>
        <w:t xml:space="preserve">   </w:t>
      </w:r>
      <w:r>
        <w:rPr>
          <w:i/>
          <w:sz w:val="18"/>
        </w:rPr>
        <w:t>Former Senior VP &amp; GM of Security Business Group</w:t>
      </w:r>
    </w:p>
    <w:p>
      <w:pPr>
        <w:spacing w:before="40"/>
      </w:pPr>
      <w:r>
        <w:t>So I think there's a couple of things. So first of all, when you -- whether you take a look at it through the WiFi 6 or even, quite frankly, 5G, the kind of macro picture of this is that the amount of traffic will continue to increase. That amount of traffic increasing causes our customers to refresh their equipment. Even though it's wireless, those wireless access points are still backhauled by a switch or a router in the case of an SP and on and on and on it goes. So it drives the kind of overall refresh.</w:t>
      </w:r>
    </w:p>
    <w:p>
      <w:pPr>
        <w:spacing w:before="40"/>
      </w:pPr>
      <w:r>
        <w:t>And as a result of that, we participate in it because our customers generally look at that refresh with the lens of also keeping it secure as well as just passing bits. They want to pass the bits securely. I think also with both WiFi 6 as well as 5G, it opens up the opportunities more on the IoT side. You hear a lot of this. It's early in that cycle. But with IoT, you do see a security component of that as well as we go into those kind of markets. And so things like visibility, network segmentation, device segmentation, these are all big pieces of IoT landscape, which Cisco's portfolio is really positioned well to take advantage of those market opportunities.</w:t>
      </w:r>
    </w:p>
    <w:p>
      <w:pPr>
        <w:spacing w:before="240"/>
      </w:pPr>
      <w:r>
        <w:rPr>
          <w:b/>
        </w:rPr>
        <w:t>Ahmed Sami Badri</w:t>
      </w:r>
      <w:r>
        <w:t xml:space="preserve">   </w:t>
      </w:r>
      <w:r>
        <w:rPr>
          <w:i/>
          <w:sz w:val="18"/>
        </w:rPr>
        <w:t>Crédit Suisse AG</w:t>
      </w:r>
    </w:p>
    <w:p>
      <w:pPr>
        <w:spacing w:before="40"/>
      </w:pPr>
      <w:r>
        <w:t>Would you say -- so WiFi 6 equipment was released probably very -- in the last 2 to 3 quarters.</w:t>
      </w:r>
    </w:p>
    <w:p>
      <w:pPr>
        <w:spacing w:before="240"/>
      </w:pPr>
      <w:r>
        <w:rPr>
          <w:b/>
        </w:rPr>
        <w:t>Gee Rittenhouse</w:t>
      </w:r>
      <w:r>
        <w:t xml:space="preserve">   </w:t>
      </w:r>
      <w:r>
        <w:rPr>
          <w:i/>
          <w:sz w:val="18"/>
        </w:rPr>
        <w:t>Former Senior VP &amp; GM of Security Business Group</w:t>
      </w:r>
    </w:p>
    <w:p>
      <w:pPr>
        <w:spacing w:before="240"/>
      </w:pPr>
      <w:r>
        <w:rPr>
          <w:b/>
        </w:rPr>
        <w:t>Ahmed Sami Badri</w:t>
      </w:r>
      <w:r>
        <w:t xml:space="preserve">   </w:t>
      </w:r>
      <w:r>
        <w:rPr>
          <w:i/>
          <w:sz w:val="18"/>
        </w:rPr>
        <w:t>Crédit Suisse AG</w:t>
      </w:r>
    </w:p>
    <w:p>
      <w:pPr>
        <w:spacing w:before="40"/>
      </w:pPr>
      <w:r>
        <w:t>That's when it really was available for purchase. Have you started seeing conversations start to shift in the security context, given that these new devices are starting to hit the installed bases of your customers?</w:t>
      </w:r>
    </w:p>
    <w:p>
      <w:pPr>
        <w:spacing w:before="240"/>
      </w:pPr>
      <w:r>
        <w:rPr>
          <w:b/>
        </w:rPr>
        <w:t>Gee Rittenhouse</w:t>
      </w:r>
      <w:r>
        <w:t xml:space="preserve">   </w:t>
      </w:r>
      <w:r>
        <w:rPr>
          <w:i/>
          <w:sz w:val="18"/>
        </w:rPr>
        <w:t>Former Senior VP &amp; GM of Security Business Group</w:t>
      </w:r>
    </w:p>
    <w:p>
      <w:pPr>
        <w:spacing w:before="40"/>
      </w:pPr>
      <w:r>
        <w:t>No. We generally still see the security conversation as part of a visibility, threat, detect, respond type conversation rather than the access capability. But I would say, like, as I said before, that is causing an overall enterprise-type transformation. And as enterprises think about it through the lens of digitization or other kind of events, they include security into that conversation to protect those assets.</w:t>
      </w:r>
    </w:p>
    <w:p>
      <w:pPr>
        <w:spacing w:before="240"/>
      </w:pPr>
      <w:r>
        <w:rPr>
          <w:b/>
        </w:rPr>
        <w:t>Ahmed Sami Badri</w:t>
      </w:r>
      <w:r>
        <w:t xml:space="preserve">   </w:t>
      </w:r>
      <w:r>
        <w:rPr>
          <w:i/>
          <w:sz w:val="18"/>
        </w:rPr>
        <w:t>Crédit Suisse AG</w:t>
      </w:r>
    </w:p>
    <w:p>
      <w:pPr>
        <w:spacing w:before="40"/>
      </w:pPr>
      <w:r>
        <w:t>Got it. Got it. Another pivot is maybe we could just discuss Cisco's software business, maybe software and security, and the objective to reach 50% of revenues coming from services, software and security being a function of that as well. What percentage of that 50%, or even specifically the software portion, is security potentially going to be?</w:t>
      </w:r>
    </w:p>
    <w:p>
      <w:pPr>
        <w:spacing w:before="240"/>
      </w:pPr>
      <w:r>
        <w:rPr>
          <w:b/>
        </w:rPr>
        <w:t>Gee Rittenhouse</w:t>
      </w:r>
      <w:r>
        <w:t xml:space="preserve">   </w:t>
      </w:r>
      <w:r>
        <w:rPr>
          <w:i/>
          <w:sz w:val="18"/>
        </w:rPr>
        <w:t>Former Senior VP &amp; GM of Security Business Group</w:t>
      </w:r>
    </w:p>
    <w:p>
      <w:pPr>
        <w:spacing w:before="40"/>
      </w:pPr>
      <w:r>
        <w:t>Well, security still continues to be one of the leaders in Cisco's transformation. The overwhelming majority of the Security business is software, particularly the way it's reported. When you think about the way we report the Security business, we only report the product side, so it's not the entire Security business. And in that product category, the overwhelming majority of that is software.</w:t>
      </w:r>
    </w:p>
    <w:p>
      <w:pPr>
        <w:spacing w:before="240"/>
      </w:pPr>
      <w:r>
        <w:rPr>
          <w:b/>
        </w:rPr>
        <w:t>Ahmed Sami Badri</w:t>
      </w:r>
      <w:r>
        <w:t xml:space="preserve">   </w:t>
      </w:r>
      <w:r>
        <w:rPr>
          <w:i/>
          <w:sz w:val="18"/>
        </w:rPr>
        <w:t>Crédit Suisse AG</w:t>
      </w:r>
    </w:p>
    <w:p>
      <w:pPr>
        <w:spacing w:before="40"/>
      </w:pPr>
      <w:r>
        <w:t>And then, I guess, very topical, which is the campus refresh cycle that the overall company is going through. Have you seen -- as new campus switching deployments have shipped, have you seen the attach rate of security increase? Or has it relatively been in line to historical run rates?</w:t>
      </w:r>
    </w:p>
    <w:p>
      <w:pPr>
        <w:spacing w:before="240"/>
      </w:pPr>
      <w:r>
        <w:rPr>
          <w:b/>
        </w:rPr>
        <w:t>Gee Rittenhouse</w:t>
      </w:r>
      <w:r>
        <w:t xml:space="preserve">   </w:t>
      </w:r>
      <w:r>
        <w:rPr>
          <w:i/>
          <w:sz w:val="18"/>
        </w:rPr>
        <w:t>Former Senior VP &amp; GM of Security Business Group</w:t>
      </w:r>
    </w:p>
    <w:p>
      <w:pPr>
        <w:spacing w:before="40"/>
      </w:pPr>
      <w:r>
        <w:t>When we take a look at that transformation, we -- there's 3 outcomes of that transformation. One is the customer is going to, let's say, deploy SD-WAN, direct Internet access, but wants an appliance, still want the firewall there. They'll want it because of either price and performance or like heavy decryption or VPN capabilities. About 20% of the market is looking for that kind of attach. About 40% says I really want it built in. And so we actually have pushed hard in that, and why we've included security as part of Meraki and our ISRs, Viptela and whatnot, so kind of building security into those motions. And then the remainder will actually just want a cloud platform. They don't want to deal with the upgrades, the patches and things like that. They're going to the cloud directly for simplicity, and they want to take advantage of that. This is why we built out our cloud part of the portfolio.</w:t>
      </w:r>
    </w:p>
    <w:p>
      <w:pPr>
        <w:spacing w:before="240"/>
      </w:pPr>
      <w:r>
        <w:rPr>
          <w:b/>
        </w:rPr>
        <w:t>Ahmed Sami Badri</w:t>
      </w:r>
      <w:r>
        <w:t xml:space="preserve">   </w:t>
      </w:r>
      <w:r>
        <w:rPr>
          <w:i/>
          <w:sz w:val="18"/>
        </w:rPr>
        <w:t>Crédit Suisse AG</w:t>
      </w:r>
    </w:p>
    <w:p>
      <w:pPr>
        <w:spacing w:before="40"/>
      </w:pPr>
      <w:r>
        <w:t>And then I'm going to allow the audience to ask a question when they -- probably after the next question I ask. So just giving everyone in the audience a heads up. One thing we never really talk about, I think, which slips between the cracks, is the service provider opportunity. Have the way that service providers, or specifically, telcos, consumed security offerings at Cisco, has that changed over the last couple of years? Maybe just give us an idea on specifically that specific customer group that, I think, tends to get overlooked in the security context.</w:t>
      </w:r>
    </w:p>
    <w:p>
      <w:pPr>
        <w:spacing w:before="240"/>
      </w:pPr>
      <w:r>
        <w:rPr>
          <w:b/>
        </w:rPr>
        <w:t>Gee Rittenhouse</w:t>
      </w:r>
      <w:r>
        <w:t xml:space="preserve">   </w:t>
      </w:r>
      <w:r>
        <w:rPr>
          <w:i/>
          <w:sz w:val="18"/>
        </w:rPr>
        <w:t>Former Senior VP &amp; GM of Security Business Group</w:t>
      </w:r>
    </w:p>
    <w:p>
      <w:pPr>
        <w:spacing w:before="40"/>
      </w:pPr>
      <w:r>
        <w:t>So we haven't seen the buying motion in the SP market change significantly over the years. We really view that market in kind of 3 pieces. One is a channel, which is the overall majority of our business. The second one is the SP as an IT part and servicing their IT component. That's the second largest. And then the third would be kind of their operational network. That's the smallest one for us.</w:t>
      </w:r>
    </w:p>
    <w:p>
      <w:pPr>
        <w:spacing w:before="40"/>
      </w:pPr>
      <w:r>
        <w:t>I do see the opportunity though with 5G. One of the motions that the SP community is trying to drive with 5G is access into the enterprise market. And as they go into that, I think there's an opportunity to create more opportunity for Cisco in the operational network for that motion.</w:t>
      </w:r>
    </w:p>
    <w:p>
      <w:pPr>
        <w:spacing w:before="240"/>
      </w:pPr>
      <w:r>
        <w:rPr>
          <w:b/>
        </w:rPr>
        <w:t>Ahmed Sami Badri</w:t>
      </w:r>
      <w:r>
        <w:t xml:space="preserve">   </w:t>
      </w:r>
      <w:r>
        <w:rPr>
          <w:i/>
          <w:sz w:val="18"/>
        </w:rPr>
        <w:t>Crédit Suisse AG</w:t>
      </w:r>
    </w:p>
    <w:p>
      <w:pPr>
        <w:spacing w:before="40"/>
      </w:pPr>
      <w:r>
        <w:t>Yes. And then we can take questions from the audience. There aren't any at the moment. Okay. One thing that's very interesting, kind of related to the prior question we just asked, is Cisco put out a use case or a -- probably more of a customer study with Rakuten earlier this year. Interestingly enough is Rakuten has recently evolved, et cetera. How do you think -- or, I guess, you'd say customers like Rakuten could possibly be very big opportunities for Cisco. Do you see more customers like Rakuten deploying very, very robust virtual core networks? And do you think that the security piece or Cisco contribution is going to be very big in specifically those type of deployments? Or do you think that that's still very evolutionary and it's going to take time for it to really kind of get the security relevance, et cetera, just to give us an idea on those type of developments?</w:t>
      </w:r>
    </w:p>
    <w:p>
      <w:pPr>
        <w:spacing w:before="240"/>
      </w:pPr>
      <w:r>
        <w:rPr>
          <w:b/>
        </w:rPr>
        <w:t>Gee Rittenhouse</w:t>
      </w:r>
      <w:r>
        <w:t xml:space="preserve">   </w:t>
      </w:r>
      <w:r>
        <w:rPr>
          <w:i/>
          <w:sz w:val="18"/>
        </w:rPr>
        <w:t>Former Senior VP &amp; GM of Security Business Group</w:t>
      </w:r>
    </w:p>
    <w:p>
      <w:pPr>
        <w:spacing w:before="40"/>
      </w:pPr>
      <w:r>
        <w:t>Yes. So I can't comment deeply into that example because it's not really part of the Security business. I will say, though, having spent 20 years in the SP market in one of my previous roles, the Rakuten model is very unique in the service provider industry. And the industry is looking at that model very, very carefully because it's really based on network function virtualization and really taken the software side of that deployment.</w:t>
      </w:r>
    </w:p>
    <w:p>
      <w:pPr>
        <w:spacing w:before="40"/>
      </w:pPr>
      <w:r>
        <w:t>From a security perspective, that has created a unique environment for us because more and more, the SP market is defined by scale. And so you generally see, in the security space, very large boxes operating at massive scale, at very low cost per circuit or user or whatnot.</w:t>
      </w:r>
    </w:p>
    <w:p>
      <w:pPr>
        <w:spacing w:before="40"/>
      </w:pPr>
      <w:r>
        <w:t>In the software space, you have a different model, which is much more agile, being able to spin up and spin down capabilities very quickly and a very agile business model as a result. I think that will put stress into the security space because you can't just rely on taking your old box and just making it bigger. So we've been investing heavily and are part of the Rakuten deployment in the virtualization, protecting the clouds, protecting the cloud infrastructure as the overlying software sits on top of it.</w:t>
      </w:r>
    </w:p>
    <w:p>
      <w:pPr>
        <w:spacing w:before="240"/>
      </w:pPr>
      <w:r>
        <w:rPr>
          <w:b/>
        </w:rPr>
        <w:t>Ahmed Sami Badri</w:t>
      </w:r>
      <w:r>
        <w:t xml:space="preserve">   </w:t>
      </w:r>
      <w:r>
        <w:rPr>
          <w:i/>
          <w:sz w:val="18"/>
        </w:rPr>
        <w:t>Crédit Suisse AG</w:t>
      </w:r>
    </w:p>
    <w:p>
      <w:pPr>
        <w:spacing w:before="40"/>
      </w:pPr>
      <w:r>
        <w:t>Definitely new and exciting growth [ opportunities for Cisco ].</w:t>
      </w:r>
    </w:p>
    <w:p>
      <w:pPr>
        <w:spacing w:before="240"/>
      </w:pPr>
      <w:r>
        <w:rPr>
          <w:b/>
        </w:rPr>
        <w:t>Gee Rittenhouse</w:t>
      </w:r>
      <w:r>
        <w:t xml:space="preserve">   </w:t>
      </w:r>
      <w:r>
        <w:rPr>
          <w:i/>
          <w:sz w:val="18"/>
        </w:rPr>
        <w:t>Former Senior VP &amp; GM of Security Business Group</w:t>
      </w:r>
    </w:p>
    <w:p>
      <w:pPr>
        <w:spacing w:before="40"/>
      </w:pPr>
      <w:r>
        <w:t>It's very exciting. Yes.</w:t>
      </w:r>
    </w:p>
    <w:p>
      <w:pPr>
        <w:spacing w:before="240"/>
      </w:pPr>
      <w:r>
        <w:rPr>
          <w:b/>
        </w:rPr>
        <w:t>Ahmed Sami Badri</w:t>
      </w:r>
      <w:r>
        <w:t xml:space="preserve">   </w:t>
      </w:r>
      <w:r>
        <w:rPr>
          <w:i/>
          <w:sz w:val="18"/>
        </w:rPr>
        <w:t>Crédit Suisse AG</w:t>
      </w:r>
    </w:p>
    <w:p>
      <w:pPr>
        <w:spacing w:before="40"/>
      </w:pPr>
      <w:r>
        <w:t>Before we wrap up, I was hoping you'd kind of give us maybe some key things that you think should be highlighted about the Cisco Security business that generally tend to go overlooked. Or maybe they don't get overlooked. Maybe the message is being delivered very effectively, but maybe some closing remarks as we conclude the fireside chat.</w:t>
      </w:r>
    </w:p>
    <w:p>
      <w:pPr>
        <w:spacing w:before="240"/>
      </w:pPr>
      <w:r>
        <w:rPr>
          <w:b/>
        </w:rPr>
        <w:t>Gee Rittenhouse</w:t>
      </w:r>
      <w:r>
        <w:t xml:space="preserve">   </w:t>
      </w:r>
      <w:r>
        <w:rPr>
          <w:i/>
          <w:sz w:val="18"/>
        </w:rPr>
        <w:t>Former Senior VP &amp; GM of Security Business Group</w:t>
      </w:r>
    </w:p>
    <w:p>
      <w:pPr>
        <w:spacing w:before="40"/>
      </w:pPr>
      <w:r>
        <w:t>I would just say that Cisco Security is unique in that it's the largest enterprise security player out there, but it's in the presence of an even larger networking company out there. And that allows us really unique advantages in terms of scale, being able to use the go-to-market motion of broader Cisco and not having to have to build out the cost structure of that scale.</w:t>
      </w:r>
    </w:p>
    <w:p>
      <w:pPr>
        <w:spacing w:before="40"/>
      </w:pPr>
      <w:r>
        <w:t>So let me give you an example. So we have an endpoint security product called AMP for Endpoints. In terms of devices deployed or devices having this function on them, we're the largest EDR/EPP vendor out there. But you don't see it because it's not pulled out in terms of Cisco. Cisco has e-mail. It has firewalls, endpoints, Zero Trust, Duo, et cetera, very, very broad portfolio.</w:t>
      </w:r>
    </w:p>
    <w:p>
      <w:pPr>
        <w:spacing w:before="40"/>
      </w:pPr>
      <w:r>
        <w:t>And so the biggest real kind of impediment to the business is just being able to define it and create the visibility into the overall business. It's generally viewed through the lens of a firewall or a network element. And the new acquisitions have really allowed us to broaden the portfolio considerably. As I started, we were $1 billion firewall business 2 years ago, and now well over $3 billion just in the product. If you want to add services, you could do the math yourself. It's comparable to other vendors out there, growing well in the double digits. And so these expansion motions allow us to enter new markets. We start with the largest TAMs, whether it's network, identity, endpoints and whatnot, but also leverage the scale of Cisco's go-to-market opportunities, the 17,000 generalist sellers out there. It forces us to try to simplify the motion. So you see a lot of our commercials being run through enterprise licenses and kind of offers instead of individual components, but it allows us to build scale very, very quickly.</w:t>
      </w:r>
    </w:p>
    <w:p>
      <w:pPr>
        <w:spacing w:before="240"/>
      </w:pPr>
      <w:r>
        <w:rPr>
          <w:b/>
        </w:rPr>
        <w:t>Ahmed Sami Badri</w:t>
      </w:r>
      <w:r>
        <w:t xml:space="preserve">   </w:t>
      </w:r>
      <w:r>
        <w:rPr>
          <w:i/>
          <w:sz w:val="18"/>
        </w:rPr>
        <w:t>Crédit Suisse AG</w:t>
      </w:r>
    </w:p>
    <w:p>
      <w:pPr>
        <w:spacing w:before="40"/>
      </w:pPr>
      <w:r>
        <w:t>Well, thank you for your time, Gee.</w:t>
      </w:r>
    </w:p>
    <w:p>
      <w:pPr>
        <w:spacing w:before="240"/>
      </w:pPr>
      <w:r>
        <w:rPr>
          <w:b/>
        </w:rPr>
        <w:t>Gee Rittenhouse</w:t>
      </w:r>
      <w:r>
        <w:t xml:space="preserve">   </w:t>
      </w:r>
      <w:r>
        <w:rPr>
          <w:i/>
          <w:sz w:val="18"/>
        </w:rPr>
        <w:t>Former Senior VP &amp; GM of Security Business Group</w:t>
      </w:r>
    </w:p>
    <w:p>
      <w:pPr>
        <w:spacing w:before="40"/>
      </w:pPr>
      <w:r>
        <w:t>Thank you very much. Thank you.</w:t>
      </w:r>
    </w:p>
    <w:p>
      <w:pPr>
        <w:spacing w:before="240"/>
      </w:pPr>
      <w:r>
        <w:rPr>
          <w:b/>
        </w:rPr>
        <w:t>Ahmed Sami Badri</w:t>
      </w:r>
      <w:r>
        <w:t xml:space="preserve">   </w:t>
      </w:r>
      <w:r>
        <w:rPr>
          <w:i/>
          <w:sz w:val="18"/>
        </w:rPr>
        <w:t>Crédit Suisse AG</w:t>
      </w:r>
    </w:p>
    <w:p>
      <w:pPr>
        <w:spacing w:before="40"/>
      </w:pPr>
      <w:r>
        <w:t>All right.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