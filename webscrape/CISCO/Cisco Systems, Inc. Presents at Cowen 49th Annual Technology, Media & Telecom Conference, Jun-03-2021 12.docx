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Cowen 49th Annual Technology, Media &amp; Telecom Conference, Jun-03-2021 12</w:t>
      </w:r>
    </w:p>
    <w:p>
      <w:pPr>
        <w:spacing w:before="40"/>
      </w:pPr>
      <w:r>
        <w:t>Published on 06/03/2021</w:t>
        <w:br/>
        <w:t xml:space="preserve">                    at 12:30 pm EDT</w:t>
      </w:r>
    </w:p>
    <w:p>
      <w:pPr>
        <w:spacing w:before="240"/>
      </w:pPr>
      <w:r>
        <w:rPr>
          <w:b/>
        </w:rPr>
        <w:t>Paul Silverstein</w:t>
      </w:r>
      <w:r>
        <w:t xml:space="preserve">   </w:t>
      </w:r>
      <w:r>
        <w:rPr>
          <w:i/>
          <w:sz w:val="18"/>
        </w:rPr>
        <w:t>TD Cowen</w:t>
      </w:r>
    </w:p>
    <w:p>
      <w:pPr>
        <w:spacing w:before="40"/>
      </w:pPr>
      <w:r>
        <w:t>Good afternoon. Paul Silverstein, Senior Analyst at Cowen. It's my pleasure to have with us today from Cisco, we've got Kip Compton, who is SVP, Strategy and Operations of Enterprise Networking and Cloud. Kip, I want to thank you for joining us.</w:t>
      </w:r>
    </w:p>
    <w:p>
      <w:pPr>
        <w:spacing w:before="40"/>
      </w:pPr>
      <w:r>
        <w:t>I think, as you know, I've got several hours of questions that we're going to try to jam into 30 minutes. So this is going to be like speed dating. And I'd appreciate if you kept your responses shorter than my questions.</w:t>
      </w:r>
    </w:p>
    <w:p>
      <w:pPr>
        <w:spacing w:before="240"/>
      </w:pPr>
      <w:r>
        <w:rPr>
          <w:b/>
        </w:rPr>
        <w:t>Kip Compton</w:t>
      </w:r>
      <w:r>
        <w:t xml:space="preserve">   </w:t>
      </w:r>
      <w:r>
        <w:rPr>
          <w:i/>
          <w:sz w:val="18"/>
        </w:rPr>
        <w:t>Former Senior VP of Strategy &amp; Business Development Cisco Networking</w:t>
      </w:r>
    </w:p>
    <w:p>
      <w:pPr>
        <w:spacing w:before="40"/>
      </w:pPr>
      <w:r>
        <w:t>I'll give my best.</w:t>
      </w:r>
    </w:p>
    <w:p>
      <w:pPr>
        <w:spacing w:before="240"/>
      </w:pPr>
      <w:r>
        <w:rPr>
          <w:b/>
        </w:rPr>
        <w:t>Paul Silverstein</w:t>
      </w:r>
      <w:r>
        <w:t xml:space="preserve">   </w:t>
      </w:r>
      <w:r>
        <w:rPr>
          <w:i/>
          <w:sz w:val="18"/>
        </w:rPr>
        <w:t>TD Cowen</w:t>
      </w:r>
    </w:p>
    <w:p>
      <w:pPr>
        <w:spacing w:before="40"/>
      </w:pPr>
      <w:r>
        <w:t>But on a serious note, we really do appreciate you joining us as well as all the clients out there. Thank you very much. I hope it's been a good 3 days. And if I could be of any help on Cisco or any other name, please do not hesitate.</w:t>
      </w:r>
    </w:p>
    <w:p>
      <w:pPr>
        <w:spacing w:before="40"/>
      </w:pPr>
      <w:r>
        <w:t>With that Kip, let's hop into it. And let's start off before we dive into the detailed questions, maybe you could give a brief overview of what your responsibilities are in your role as SVP, Strategy and Operations for Enterprise Networking and Cloud?</w:t>
      </w:r>
    </w:p>
    <w:p>
      <w:pPr>
        <w:spacing w:before="240"/>
      </w:pPr>
      <w:r>
        <w:rPr>
          <w:b/>
        </w:rPr>
        <w:t>Kip Compton</w:t>
      </w:r>
      <w:r>
        <w:t xml:space="preserve">   </w:t>
      </w:r>
      <w:r>
        <w:rPr>
          <w:i/>
          <w:sz w:val="18"/>
        </w:rPr>
        <w:t>Former Senior VP of Strategy &amp; Business Development Cisco Networking</w:t>
      </w:r>
    </w:p>
    <w:p>
      <w:pPr>
        <w:spacing w:before="40"/>
      </w:pPr>
      <w:r>
        <w:t>Sure. I'll do that. And then I don't know Marty may have something he wants to say about forward-looking statements as well. But I'll go ahead and introduce myself and then Marty from our Cisco Investor Relations team can cover that off real quickly.</w:t>
      </w:r>
    </w:p>
    <w:p>
      <w:pPr>
        <w:spacing w:before="40"/>
      </w:pPr>
      <w:r>
        <w:t>I lead strategy and operations for Enterprise Networking and Cloud at Cisco. Enterprise Networking Cloud is one of our largest business groups. It includes, I believe, just about all of our infrastructure business, except for our mass scale infrastructure and service provider businesses. So think about things like our Nexus data center switches, our UCS server product lines, our catalyst enterprise networking lines, our Meraki business and our IoT businesses, the primary businesses that are part of that. We're also driving our new network services and Cisco Plus initiatives for the company from our group.</w:t>
      </w:r>
    </w:p>
    <w:p>
      <w:pPr>
        <w:spacing w:before="240"/>
      </w:pPr>
      <w:r>
        <w:rPr>
          <w:b/>
        </w:rPr>
        <w:t>Paul Silverstein</w:t>
      </w:r>
      <w:r>
        <w:t xml:space="preserve">   </w:t>
      </w:r>
      <w:r>
        <w:rPr>
          <w:i/>
          <w:sz w:val="18"/>
        </w:rPr>
        <w:t>TD Cowen</w:t>
      </w:r>
    </w:p>
    <w:p>
      <w:pPr>
        <w:spacing w:before="40"/>
      </w:pPr>
      <w:r>
        <w:t>Kip, how large is the enterprise and cloud -- I'm sorry, Marty.</w:t>
      </w:r>
    </w:p>
    <w:p>
      <w:pPr>
        <w:spacing w:before="240"/>
      </w:pPr>
      <w:r>
        <w:rPr>
          <w:b/>
        </w:rPr>
        <w:t>Marty Palka</w:t>
      </w:r>
    </w:p>
    <w:p>
      <w:pPr>
        <w:spacing w:before="40"/>
      </w:pPr>
      <w:r>
        <w:t>Paul, if I could just interrupt real quick. I just wanted to say this webcast is educational in nature. No new financial information is going to be generated. We will, however, be making forward-looking statements and those forward-looking statements could differ materially from actual results.</w:t>
      </w:r>
    </w:p>
    <w:p>
      <w:pPr>
        <w:spacing w:before="40"/>
      </w:pPr>
      <w:r>
        <w:t>And I'll turn it back to you, Paul.</w:t>
      </w:r>
    </w:p>
    <w:p>
      <w:pPr>
        <w:spacing w:before="240"/>
      </w:pPr>
      <w:r>
        <w:rPr>
          <w:b/>
        </w:rPr>
        <w:t>Paul Silverstein</w:t>
      </w:r>
      <w:r>
        <w:t xml:space="preserve">   </w:t>
      </w:r>
      <w:r>
        <w:rPr>
          <w:i/>
          <w:sz w:val="18"/>
        </w:rPr>
        <w:t>TD Cowen</w:t>
      </w:r>
    </w:p>
    <w:p>
      <w:pPr>
        <w:spacing w:before="40"/>
      </w:pPr>
      <w:r>
        <w:t>Thanks, Marty. My apologies, Marty. Kip, how large is the enterprise and cloud as a portion of total revenue these days?</w:t>
      </w:r>
    </w:p>
    <w:p>
      <w:pPr>
        <w:spacing w:before="240"/>
      </w:pPr>
      <w:r>
        <w:rPr>
          <w:b/>
        </w:rPr>
        <w:t>Kip Compton</w:t>
      </w:r>
      <w:r>
        <w:t xml:space="preserve">   </w:t>
      </w:r>
      <w:r>
        <w:rPr>
          <w:i/>
          <w:sz w:val="18"/>
        </w:rPr>
        <w:t>Former Senior VP of Strategy &amp; Business Development Cisco Networking</w:t>
      </w:r>
    </w:p>
    <w:p>
      <w:pPr>
        <w:spacing w:before="40"/>
      </w:pPr>
      <w:r>
        <w:t>I'm not sure that we break that out as one of our segments. But one way to think about it, as I said earlier, is the entire sort of infrastructure segment minus some of our service provider sales. So it's -- organizationally inside Cisco, it's the largest business group that we have.</w:t>
      </w:r>
    </w:p>
    <w:p>
      <w:pPr>
        <w:spacing w:before="240"/>
      </w:pPr>
      <w:r>
        <w:rPr>
          <w:b/>
        </w:rPr>
        <w:t>Paul Silverstein</w:t>
      </w:r>
      <w:r>
        <w:t xml:space="preserve">   </w:t>
      </w:r>
      <w:r>
        <w:rPr>
          <w:i/>
          <w:sz w:val="18"/>
        </w:rPr>
        <w:t>TD Cowen</w:t>
      </w:r>
    </w:p>
    <w:p>
      <w:pPr>
        <w:spacing w:before="40"/>
      </w:pPr>
      <w:r>
        <w:t>So I'll just add, back when Cisco used to break that out quite some time ago, if I recall, enterprise at the time, obviously, cloud wasn't pregnant or present at all, but enterprise was roughly, if you included commercial and public sector, was something in the order of 80%, 85% of total revenue. That was many, many years ago when Cisco last disclosed that.</w:t>
      </w:r>
    </w:p>
    <w:p>
      <w:pPr>
        <w:spacing w:before="40"/>
      </w:pPr>
      <w:r>
        <w:t>Let's move on to the questions. Let me start off from -- with the big picture, which is the enterprise business appears to have turned the proverbial corner with flat year-over-year product order growth in April, which was up from a 9% decline in the previous quarter and 5% to 15% declines over the preceding 5 quarters. What are the most prominent drivers of this improvement? Where are you seeing the greatest strength? And what are the greatest challenges or risks ahead?</w:t>
      </w:r>
    </w:p>
    <w:p>
      <w:pPr>
        <w:spacing w:before="240"/>
      </w:pPr>
      <w:r>
        <w:rPr>
          <w:b/>
        </w:rPr>
        <w:t>Kip Compton</w:t>
      </w:r>
      <w:r>
        <w:t xml:space="preserve">   </w:t>
      </w:r>
      <w:r>
        <w:rPr>
          <w:i/>
          <w:sz w:val="18"/>
        </w:rPr>
        <w:t>Former Senior VP of Strategy &amp; Business Development Cisco Networking</w:t>
      </w:r>
    </w:p>
    <w:p>
      <w:pPr>
        <w:spacing w:before="40"/>
      </w:pPr>
      <w:r>
        <w:t>No, thanks. No, we're excited about the shift in momentum that we're seeing here. One thing I'll mention, and then I'll get into some of the drivers is, sometimes when people are comparing our enterprise segment with other companies, there's a little bit of an apples to apples comparison issue that I'll just mention because I think it's helpful for a lot of folks.</w:t>
      </w:r>
    </w:p>
    <w:p>
      <w:pPr>
        <w:spacing w:before="40"/>
      </w:pPr>
      <w:r>
        <w:t>Our enterprise segment, the way that we report that, is comprised of a specific list of customers that we consider to be in the enterprise segment. And obviously, that varies from company to company. So if you're comparing, it may be helpful to combine our Enterprise and our commercial segment, which gives a more standard definition. And I'd note, the flat is, as you mentioned, a significant improvement on our enterprise segment, but when you combine commercial and enterprise to get that more comparable number, we actually saw 8% growth last quarter.</w:t>
      </w:r>
    </w:p>
    <w:p>
      <w:pPr>
        <w:spacing w:before="40"/>
      </w:pPr>
      <w:r>
        <w:t>So we're very excited about the momentum that we're seeing in the business, obviously, coming out of the pandemic. And really, that's -- those are some of the drivers. I mean the rebound and the strongest growth has been, in some of the markets, that were most challenged by the pandemic. So for example, we saw double-digit growth in hospitality, cruise, health care and retail, for instance. As those obviously were hit particularly hard during the pandemic.</w:t>
      </w:r>
    </w:p>
    <w:p>
      <w:pPr>
        <w:spacing w:before="40"/>
      </w:pPr>
      <w:r>
        <w:t>We also saw -- are seeing a lot of success in wireless. And I think a big trend that we're definitely seeing, and I think others in the industry are talking about, is as people in many parts of the world are thinking about return to work, obviously, the pandemic is in different places in different parts of the world, unfortunately, but in a lot of our markets, return to work is a thing, and a lot of companies are making substantial upgrades to their on-prem networks to prepare for the return to work. And the driver there is really hybrid work.</w:t>
      </w:r>
    </w:p>
    <w:p>
      <w:pPr>
        <w:spacing w:before="40"/>
      </w:pPr>
      <w:r>
        <w:t>And we're all on this wonderful WebEx video experience today, and employees have gotten used to that. And the vast majority of clients that we talk to anticipate a hybrid work environment, where there will be people working remotely and in the office. Almost every meeting will have a remote participant, at least one, and so almost every meeting will be a video meeting. And what that means is a lot more devices on-prem using video. And it's hard to quantify, but I think everyone is familiar with the fact that video uses more bandwidth than just about any other application. So we're seeing some really significant upgrade cycles on enterprise wireless. It's coinciding for a lot of our clients with the WiFi 6 rollout. And that's driving a lot of growth there.</w:t>
      </w:r>
    </w:p>
    <w:p>
      <w:pPr>
        <w:spacing w:before="40"/>
      </w:pPr>
      <w:r>
        <w:t>We've seen -- after the 2008 crisis, we saw commercial lead the recovery and then enterprise follow. And it's too early to say that's what's happening, but we do see commercial orders driving strong year-over-year growth. We actually saw 16% growth year-over-year in commercial. And U.S. commercial, in particular, grew 15% year-over-year in the last quarter. So if the recovery plays out in a similar sequence to 2008, that's obviously an optimistic sign from our perspective.</w:t>
      </w:r>
    </w:p>
    <w:p>
      <w:pPr>
        <w:spacing w:before="240"/>
      </w:pPr>
      <w:r>
        <w:rPr>
          <w:b/>
        </w:rPr>
        <w:t>Paul Silverstein</w:t>
      </w:r>
      <w:r>
        <w:t xml:space="preserve">   </w:t>
      </w:r>
      <w:r>
        <w:rPr>
          <w:i/>
          <w:sz w:val="18"/>
        </w:rPr>
        <w:t>TD Cowen</w:t>
      </w:r>
    </w:p>
    <w:p>
      <w:pPr>
        <w:spacing w:before="40"/>
      </w:pPr>
      <w:r>
        <w:t>Right. I'm going to apologize, but I'm going to ask you 2 questions in one, if I may. I appreciate for a company Cisco's size, it's been hard for quite some time now to tease out how much of improvement is macro-related, world's reopening, it's a rising tide. You all obviously have broad exposure. And how much of it is a function of better execution on Cisco's part, better competitive standing, better solutions, better go to market? I have my own views on the matter, but I want to get your take in.</w:t>
      </w:r>
    </w:p>
    <w:p>
      <w:pPr>
        <w:spacing w:before="40"/>
      </w:pPr>
      <w:r>
        <w:t>Since you brought it up, I think a lot of us, if I went back 9, 15, maybe even 6 months ago, we were concerned about anything that was on-premise, i.e., wireline switching and wireless access points for that matter, given that, clearly, a certain percentage of the world is not going back to work. We're going to go to hybrid environments for a lot of enterprises. And that means a lot less real estate or relatively less real estate, which should translate [ one to think ] all the things being equal, into fewer units of switches and access points, et cetera.</w:t>
      </w:r>
    </w:p>
    <w:p>
      <w:pPr>
        <w:spacing w:before="40"/>
      </w:pPr>
      <w:r>
        <w:t>But you pointed out their offsets. There's digitalization that go into a hybrid environment, if we have internal teams meetings where part of the team is outside the office, that probably means video conferencing -- more video conferencing, which means more bandwidth and symmetric bandwidth. Any way to identify how that nets out? You just said you're seeing positive impact, but is there a concern about what happens to wireline switching, how hard that gets it, if at all?</w:t>
      </w:r>
    </w:p>
    <w:p>
      <w:pPr>
        <w:spacing w:before="240"/>
      </w:pPr>
      <w:r>
        <w:rPr>
          <w:b/>
        </w:rPr>
        <w:t>Kip Compton</w:t>
      </w:r>
      <w:r>
        <w:t xml:space="preserve">   </w:t>
      </w:r>
      <w:r>
        <w:rPr>
          <w:i/>
          <w:sz w:val="18"/>
        </w:rPr>
        <w:t>Former Senior VP of Strategy &amp; Business Development Cisco Networking</w:t>
      </w:r>
    </w:p>
    <w:p>
      <w:pPr>
        <w:spacing w:before="40"/>
      </w:pPr>
      <w:r>
        <w:t>Yes, absolutely. So I'll try to take the first question and then the second. Obviously, it's hard for us to tease apart and you kind of have to get into hypotheticals to say how much is macro, how much is execution and so forth. But I can share a few data points that may be helpful.</w:t>
      </w:r>
    </w:p>
    <w:p>
      <w:pPr>
        <w:spacing w:before="40"/>
      </w:pPr>
      <w:r>
        <w:t>In the last quarter, we did have the extra week. So one question is, how much did that contribute? And that was about 3 points -- 3% of revenue growth last quarter. In terms of acquisitions, they contributed about 0.9% of revenue growth. So that may help give some data points.</w:t>
      </w:r>
    </w:p>
    <w:p>
      <w:pPr>
        <w:spacing w:before="40"/>
      </w:pPr>
      <w:r>
        <w:t>I'm not at liberty to like kind of break out, and I don't know that I have a strong point of view on how much is macro and how much is execution. I can tell you, I feel -- I think we feel very confident about our execution and the feedback we're getting from customers and what we're seeing. We feel like we're in a very good place with the portfolio and with the execution.</w:t>
      </w:r>
    </w:p>
    <w:p>
      <w:pPr>
        <w:spacing w:before="40"/>
      </w:pPr>
      <w:r>
        <w:t>On the question, commercial -- essentially, commercial real estate, future of work. We think we're at the beginning of something that will be very different from before the pandemic. To state the obvious, we're not seeing a lot of our clients saying, Oh, yes, everything is going to be exactly the way it was in 2019. I think that's probably not a surprise to anyone.</w:t>
      </w:r>
    </w:p>
    <w:p>
      <w:pPr>
        <w:spacing w:before="40"/>
      </w:pPr>
      <w:r>
        <w:t>And we don't have a crystal ball. So it's an interesting environment because we're seeing these positive trends but I think even within our clients, there's a lot of uncertainty about how the return to office is going to unfold. And how are employees going to react and how is work going to -- work life or the way people work kind of change as a result of the pandemic. We are seeing and believe that hybrid work is going to be a major force. There's going to be a lot more video in the workplace than there was before.</w:t>
      </w:r>
    </w:p>
    <w:p>
      <w:pPr>
        <w:spacing w:before="40"/>
      </w:pPr>
      <w:r>
        <w:t>In terms of switching impact, I guess, I'll share 2 perspectives there. It's certainly a very important business to us. I think to some degree, with the advent of wireless is the dominant way that devices are connecting to the network in the enterprise, there's a little bit of a disconnect between the number of devices and the number of switches, right? You clearly no longer need a port for each device to connect.</w:t>
      </w:r>
    </w:p>
    <w:p>
      <w:pPr>
        <w:spacing w:before="40"/>
      </w:pPr>
      <w:r>
        <w:t>So in many cases, the bandwidth requirements and the number of access points and things like that are as significant a driver in switching demand as the number of people. And as we see that greater video happening, we're seeing more access points and higher performance access points. And one of the things about the WiFi 6 standard is a multi-gigabit standard. And so the radios transit and receive data at greater than 1 gigabit. And that means that to get the full performance out of those access points, customers need to upgrade, in many cases, their switches to something like our in-gig technology that gives them greater than 1 gig up to, for example, typically 10-gig performance.</w:t>
      </w:r>
    </w:p>
    <w:p>
      <w:pPr>
        <w:spacing w:before="40"/>
      </w:pPr>
      <w:r>
        <w:t>And we do anticipate that as people go through this WiFi 6 upgrade cycle, and it's been -- the timing being triggered with the return to work, that they'll also end up making significant switching upgrades to support the full performance of the wireless networks that they're deploying. So we don't have a crystal ball. We certainly understand how the return to work evolves and how work evolves will potentially affect demand, but we're optimistic with some of the things that we're seeing today.</w:t>
      </w:r>
    </w:p>
    <w:p>
      <w:pPr>
        <w:spacing w:before="240"/>
      </w:pPr>
      <w:r>
        <w:rPr>
          <w:b/>
        </w:rPr>
        <w:t>Paul Silverstein</w:t>
      </w:r>
      <w:r>
        <w:t xml:space="preserve">   </w:t>
      </w:r>
      <w:r>
        <w:rPr>
          <w:i/>
          <w:sz w:val="18"/>
        </w:rPr>
        <w:t>TD Cowen</w:t>
      </w:r>
    </w:p>
    <w:p>
      <w:pPr>
        <w:spacing w:before="40"/>
      </w:pPr>
      <w:r>
        <w:t>Kip, I assume with the macro improvement being an ongoing process, it's still relatively early even in the States. It's not that the economy is fully open up yet, far from it. But I assume visibility continues to get better and better?</w:t>
      </w:r>
    </w:p>
    <w:p>
      <w:pPr>
        <w:spacing w:before="240"/>
      </w:pPr>
      <w:r>
        <w:rPr>
          <w:b/>
        </w:rPr>
        <w:t>Kip Compton</w:t>
      </w:r>
      <w:r>
        <w:t xml:space="preserve">   </w:t>
      </w:r>
      <w:r>
        <w:rPr>
          <w:i/>
          <w:sz w:val="18"/>
        </w:rPr>
        <w:t>Former Senior VP of Strategy &amp; Business Development Cisco Networking</w:t>
      </w:r>
    </w:p>
    <w:p>
      <w:pPr>
        <w:spacing w:before="40"/>
      </w:pPr>
      <w:r>
        <w:t>It does. It's an interesting environment. I was actually thinking about this the other day because to some degree, the supply chain challenges that the whole industry is facing, and we certainly have discussed that, including on our recent earnings call, gives us a little bit more visibility. Unfortunately, we do have to offer our customers longer lead times. But as a result, we gained a little bit of visibility to things. So it's an interesting environment because that does give us a little bit of extra visibility.</w:t>
      </w:r>
    </w:p>
    <w:p>
      <w:pPr>
        <w:spacing w:before="40"/>
      </w:pPr>
      <w:r>
        <w:t>On the other hand, as you said, it's very early, even in the U.S., and obviously, even earlier in other parts of the world. And I think even our customers themselves don't necessarily have a crystal ball on exactly what they're going to be doing. So it's an interesting environment in terms of our amount of visibility because in one sense, we have more, but in another, it's a more uncertain world, although, as I said before, we think there's certainly a nice balance of potential upside to demand for us as well.</w:t>
      </w:r>
    </w:p>
    <w:p>
      <w:pPr>
        <w:spacing w:before="240"/>
      </w:pPr>
      <w:r>
        <w:rPr>
          <w:b/>
        </w:rPr>
        <w:t>Paul Silverstein</w:t>
      </w:r>
      <w:r>
        <w:t xml:space="preserve">   </w:t>
      </w:r>
      <w:r>
        <w:rPr>
          <w:i/>
          <w:sz w:val="18"/>
        </w:rPr>
        <w:t>TD Cowen</w:t>
      </w:r>
    </w:p>
    <w:p>
      <w:pPr>
        <w:spacing w:before="40"/>
      </w:pPr>
      <w:r>
        <w:t>I think a healthy portion of the investment community worries rightly so of the risk of overordering and it's one of those risks that can appear very quickly, obviously. Time starts to contract and all of a sudden a certain percentage of your orders and not just your orders, but all your peers, just falls away quickly. How are you guys able to track that? What's your thoughts with respect to that risk? Do you think it's pregnant?</w:t>
      </w:r>
    </w:p>
    <w:p>
      <w:pPr>
        <w:spacing w:before="240"/>
      </w:pPr>
      <w:r>
        <w:rPr>
          <w:b/>
        </w:rPr>
        <w:t>Kip Compton</w:t>
      </w:r>
      <w:r>
        <w:t xml:space="preserve">   </w:t>
      </w:r>
      <w:r>
        <w:rPr>
          <w:i/>
          <w:sz w:val="18"/>
        </w:rPr>
        <w:t>Former Senior VP of Strategy &amp; Business Development Cisco Networking</w:t>
      </w:r>
    </w:p>
    <w:p>
      <w:pPr>
        <w:spacing w:before="40"/>
      </w:pPr>
      <w:r>
        <w:t>Well, I mean, I think it's a good -- it's certainly something that we keep an eye out for. That said, it's not a behavior that we see a lot of enterprises doing. It tends to complicate their operations pretty significantly if they start double ordering things. And so it's not something we typically have seen with our customers. We've really tried hard to provide kind of high-touch, high-visibility transparency to them on when they're going to get the equipment so that they have the confidence and they're not placing multiple orders.</w:t>
      </w:r>
    </w:p>
    <w:p>
      <w:pPr>
        <w:spacing w:before="40"/>
      </w:pPr>
      <w:r>
        <w:t>One thing I would note is we've, I think, been pretty transparent about continuing to increase our recurring revenue portion. So that in all situations, including any potential overordering, helps stabilize our revenue. And that's becoming, I think we shared some numbers, but a more and more significant portion of our revenue. And so that would tend to have a stabilizing effect if there was any of that sort of double ordering.</w:t>
      </w:r>
    </w:p>
    <w:p>
      <w:pPr>
        <w:spacing w:before="40"/>
      </w:pPr>
      <w:r>
        <w:t>But what I can tell you is that so far, we have not seen that. We have not seen, for instance, people ordering the same thing for multiple partners. We haven't seen order cancelation rates tick up, for instance, as people have placed double orders and they get 1 and cancel the other. It's still early. I obviously don't have a crystal ball. I can't say that we won't see that in the future. But we're not -- we're keeping an eye out for that, but we're not expecting it.</w:t>
      </w:r>
    </w:p>
    <w:p>
      <w:pPr>
        <w:spacing w:before="240"/>
      </w:pPr>
      <w:r>
        <w:rPr>
          <w:b/>
        </w:rPr>
        <w:t>Paul Silverstein</w:t>
      </w:r>
      <w:r>
        <w:t xml:space="preserve">   </w:t>
      </w:r>
      <w:r>
        <w:rPr>
          <w:i/>
          <w:sz w:val="18"/>
        </w:rPr>
        <w:t>TD Cowen</w:t>
      </w:r>
    </w:p>
    <w:p>
      <w:pPr>
        <w:spacing w:before="40"/>
      </w:pPr>
      <w:r>
        <w:t>Kip, let me ask you for a data point that's very close to home, your home, which is, last time I checked, I think you're still the largest consumer of Broadcom switch and silicon, among other components within the networking industry. So my question to you is, is Cisco engaging in any degree of overordering or double ordering? I would speak to the issue.</w:t>
      </w:r>
    </w:p>
    <w:p>
      <w:pPr>
        <w:spacing w:before="240"/>
      </w:pPr>
      <w:r>
        <w:rPr>
          <w:b/>
        </w:rPr>
        <w:t>Kip Compton</w:t>
      </w:r>
      <w:r>
        <w:t xml:space="preserve">   </w:t>
      </w:r>
      <w:r>
        <w:rPr>
          <w:i/>
          <w:sz w:val="18"/>
        </w:rPr>
        <w:t>Former Senior VP of Strategy &amp; Business Development Cisco Networking</w:t>
      </w:r>
    </w:p>
    <w:p>
      <w:pPr>
        <w:spacing w:before="40"/>
      </w:pPr>
      <w:r>
        <w:t>I think in our filings, we outlined some of the things that we're doing from a supply chain perspective. So I'll probably won't comment on any specific suppliers or any specific ordering levels. One thing I'll say is we believe we have the best supply chain team in the industry. We're not alone on that. I think Gartner just gave them the #1 place in the supply chains for the second year in a row.</w:t>
      </w:r>
    </w:p>
    <w:p>
      <w:pPr>
        <w:spacing w:before="40"/>
      </w:pPr>
      <w:r>
        <w:t>And our supply chain team is moving heaven and earth to get product to our customers. And -- I think we talked a little bit about that on the earnings call with an erosion, what we believe, a transient erosion in margins as a result of expedites and other measures that we're taking to get product to our customers. So I don't want to go into any more detail in our filings, but we're taking prudent but aggressive measures to get product to customers as quickly as we can.</w:t>
      </w:r>
    </w:p>
    <w:p>
      <w:pPr>
        <w:spacing w:before="240"/>
      </w:pPr>
      <w:r>
        <w:rPr>
          <w:b/>
        </w:rPr>
        <w:t>Paul Silverstein</w:t>
      </w:r>
      <w:r>
        <w:t xml:space="preserve">   </w:t>
      </w:r>
      <w:r>
        <w:rPr>
          <w:i/>
          <w:sz w:val="18"/>
        </w:rPr>
        <w:t>TD Cowen</w:t>
      </w:r>
    </w:p>
    <w:p>
      <w:pPr>
        <w:spacing w:before="40"/>
      </w:pPr>
      <w:r>
        <w:t>Got it. Let me ask you about some of the bigger ticket items within enterprise and cloud for Cisco, and I want to start off with the Catalyst 9000, which has been a very -- I think, objectively, it's been a very successful product. And it's not necessarily a one size fits all and that, obviously, there are different iterations where you're replacing the 2000, 3000, 4000, 5000, 6000 families with the equivalent 9000 series. And not all those rollouts happened at the same time. The 6000 was rolled out much later than had been the case with the 2000.</w:t>
      </w:r>
    </w:p>
    <w:p>
      <w:pPr>
        <w:spacing w:before="40"/>
      </w:pPr>
      <w:r>
        <w:t>But the question for you is if I think about historical rollouts of other products in Cisco's history, if my memory serves me, I've been covering your company over a long time. This product already would have been long in the tooth, and we would have been seeing a rollover already, I think, well before today in terms of the growth, yet the past couple of quarters, you off-cited strong growth for the 9000.</w:t>
      </w:r>
    </w:p>
    <w:p>
      <w:pPr>
        <w:spacing w:before="40"/>
      </w:pPr>
      <w:r>
        <w:t>And so my question to you is, how much runway? How much duration is left on this very important key product line? Not just for revenue, but also for bottom line, and has a very healthy margin structure. Do you have visibility as to that duration? And if there is a long runway ahead, is my sense, what's changed? Why is it different? If I'm correct, that this, in fact, is different than previous adoption cycles? What's different about this one?</w:t>
      </w:r>
    </w:p>
    <w:p>
      <w:pPr>
        <w:spacing w:before="240"/>
      </w:pPr>
      <w:r>
        <w:rPr>
          <w:b/>
        </w:rPr>
        <w:t>Kip Compton</w:t>
      </w:r>
      <w:r>
        <w:t xml:space="preserve">   </w:t>
      </w:r>
      <w:r>
        <w:rPr>
          <w:i/>
          <w:sz w:val="18"/>
        </w:rPr>
        <w:t>Former Senior VP of Strategy &amp; Business Development Cisco Networking</w:t>
      </w:r>
    </w:p>
    <w:p>
      <w:pPr>
        <w:spacing w:before="40"/>
      </w:pPr>
      <w:r>
        <w:t>Yes. I have to go back and look at some of those previous adoption cycles. I mean this has been a bigger cycle for us. I think just the timing of the Catalyst 9000 launch. I mean as we said before, the Catalyst 9000 was the fastest launching product in terms of revenue ramp in Cisco's history at the time. And I'd have to think -- I don't think we've exceeded that since the launch of the Catalyst 9000. So it's clearly like a star product for us.</w:t>
      </w:r>
    </w:p>
    <w:p>
      <w:pPr>
        <w:spacing w:before="40"/>
      </w:pPr>
      <w:r>
        <w:t>We're -- obviously, as you know, continue to see significant growth. We saw double-digit revenue growth in the Catalyst 9000 family last quarter. And I think we've seen that orders accelerating sequentially now 4 quarters in a row. So it certainly does not look to us like the wave is cresting or about to come down. And we've said, I think, all along that this would be a long multiyear replacement and upgrade cycle. And that's what we continue to see is a multiyear investment cycle there.</w:t>
      </w:r>
    </w:p>
    <w:p>
      <w:pPr>
        <w:spacing w:before="40"/>
      </w:pPr>
      <w:r>
        <w:t>I think that we -- one of the things that -- I don't know if it's different, but that stands out for me, for what it's worth about this cycle is that the star of the show is the Catalyst 9000 equipment, clearly, from a revenue perspective. But we've layered in a lot of additional innovation here, right, with the recurring software license and the value that our customers get from automation platforms like DNA Center. Now with the integration of things like ThousandEyes that gives them a visibility to the performance of the network and the ability to improve it, that's now included in the DNA premier license, for instance, which a lot of customers are finding very attractive as they look at the different tiers of licenses we offer.</w:t>
      </w:r>
    </w:p>
    <w:p>
      <w:pPr>
        <w:spacing w:before="40"/>
      </w:pPr>
      <w:r>
        <w:t>So one thing that is different about the Catalyst 9000 is it's certainly an excellent family of networking products. We're super proud of everything we do there, and our customers rely on us for that technology, but it brings a lot of other value and has provided us with a platform to deliver additional innovation to our customers through the recurring software and the extensibility of that platform. And I think that is something that, from my perspective, does feel a little bit different than the past cycles.</w:t>
      </w:r>
    </w:p>
    <w:p>
      <w:pPr>
        <w:spacing w:before="240"/>
      </w:pPr>
      <w:r>
        <w:rPr>
          <w:b/>
        </w:rPr>
        <w:t>Paul Silverstein</w:t>
      </w:r>
      <w:r>
        <w:t xml:space="preserve">   </w:t>
      </w:r>
      <w:r>
        <w:rPr>
          <w:i/>
          <w:sz w:val="18"/>
        </w:rPr>
        <w:t>TD Cowen</w:t>
      </w:r>
    </w:p>
    <w:p>
      <w:pPr>
        <w:spacing w:before="40"/>
      </w:pPr>
      <w:r>
        <w:t>Well, that does resonate. When you all launched the 9000, it struck me that you really were at least trying to shift the battlefield going from the traditional selling a hot box with greater throughput and other greater capabilities to really selling an architecture where you've integrated security, app visibility, net visibility, automation, orchestration, et cetera. And that's really a very different approach. It's more of a solution sale as opposed to a box sale.</w:t>
      </w:r>
    </w:p>
    <w:p>
      <w:pPr>
        <w:spacing w:before="40"/>
      </w:pPr>
      <w:r>
        <w:t>Of course, begs the question is not one size fits all for enterprise customers. Some will always buy best-of-breed and others are going to want that architecture. And you listen to Juniper, Arista, Cisco, everybody's got a great story to tell. They're from different perspectives, but certainly from your perspective. I trust -- well, let me ask you the question, is that architecture resonating and it begs the question, but what percentage of enterprises you're actually raising in architecture as opposed to stick into a traditional best-of-breed?</w:t>
      </w:r>
    </w:p>
    <w:p>
      <w:pPr>
        <w:spacing w:before="240"/>
      </w:pPr>
      <w:r>
        <w:rPr>
          <w:b/>
        </w:rPr>
        <w:t>Kip Compton</w:t>
      </w:r>
      <w:r>
        <w:t xml:space="preserve">   </w:t>
      </w:r>
      <w:r>
        <w:rPr>
          <w:i/>
          <w:sz w:val="18"/>
        </w:rPr>
        <w:t>Former Senior VP of Strategy &amp; Business Development Cisco Networking</w:t>
      </w:r>
    </w:p>
    <w:p>
      <w:pPr>
        <w:spacing w:before="40"/>
      </w:pPr>
      <w:r>
        <w:t>Yes. I mean we think it's resonating, and we think that's one of the reasons you're seeing that Catalyst 9000 cycle perhaps is different from some of the past cycles. The -- I will say the ThousandEyes' capability, in particular, has been something that's been extremely popular. We announced at Cisco Live that we were integrating ThousandEyes with our catalyst products and with AppD and now I think yesterday at our -- we held an event -- future pod event where we announced a bunch of new cloud products and services. And yesterday, we announced integration of ThousandEyes into our Nexus as well as our SD-WAN capabilities.</w:t>
      </w:r>
    </w:p>
    <w:p>
      <w:pPr>
        <w:spacing w:before="40"/>
      </w:pPr>
      <w:r>
        <w:t>So what you're seeing us do now is bring kind of a world-class visibility capability that will span the customer's own network as well as the Internet because that's what their users are spanning. They're going to Office 365 and other SaaS services like WebEx on a regular basis, but clearly, the on-prem network is still important.</w:t>
      </w:r>
    </w:p>
    <w:p>
      <w:pPr>
        <w:spacing w:before="40"/>
      </w:pPr>
      <w:r>
        <w:t>But our ability to extract deep data and telemetry from that set of products and deliver a more complete picture to users and IT departments of the performance they're experiencing as well as what they can do to remediate any performance issues is just one example of what we -- of the additional value we can deliver with that architectural approach. And I would say that, that has been a particularly appealing capability to a lot of our customers.</w:t>
      </w:r>
    </w:p>
    <w:p>
      <w:pPr>
        <w:spacing w:before="240"/>
      </w:pPr>
      <w:r>
        <w:rPr>
          <w:b/>
        </w:rPr>
        <w:t>Paul Silverstein</w:t>
      </w:r>
      <w:r>
        <w:t xml:space="preserve">   </w:t>
      </w:r>
      <w:r>
        <w:rPr>
          <w:i/>
          <w:sz w:val="18"/>
        </w:rPr>
        <w:t>TD Cowen</w:t>
      </w:r>
    </w:p>
    <w:p>
      <w:pPr>
        <w:spacing w:before="40"/>
      </w:pPr>
      <w:r>
        <w:t>All right. That's -- I think it's a good segue to cloud access. What is your strategy with respect to enabling customers access to the cloud? And if I could broaden the question, I think cloud networking, there's a number of young turks, Alkira and Aviatrix come to mind, NU and VMware and HP and a whole lot of others. We're obviously focused on this hybrid and multi-cloud environment where enterprises have adopted and are adopting multiple clouds, including private cloud, that's probably going to be the dominant IT environment.</w:t>
      </w:r>
    </w:p>
    <w:p>
      <w:pPr>
        <w:spacing w:before="40"/>
      </w:pPr>
      <w:r>
        <w:t>And also for medium enterprise as well, at least a certain portion of them. What is your approach? And how does that stack up competitively versus what others are doing? And what's the opportunity for Cisco? How much of this is opportunity? How much of it is just damage control, guarding against the risk?</w:t>
      </w:r>
    </w:p>
    <w:p>
      <w:pPr>
        <w:spacing w:before="240"/>
      </w:pPr>
      <w:r>
        <w:rPr>
          <w:b/>
        </w:rPr>
        <w:t>Kip Compton</w:t>
      </w:r>
      <w:r>
        <w:t xml:space="preserve">   </w:t>
      </w:r>
      <w:r>
        <w:rPr>
          <w:i/>
          <w:sz w:val="18"/>
        </w:rPr>
        <w:t>Former Senior VP of Strategy &amp; Business Development Cisco Networking</w:t>
      </w:r>
    </w:p>
    <w:p>
      <w:pPr>
        <w:spacing w:before="40"/>
      </w:pPr>
      <w:r>
        <w:t>Well, I mean, I think there's a tremendous opportunity. I mean I'd note outside of a few product lines like, for example, UCS, the vast majority of our products are not substituted by cloud. You can't move your enterprise switch or wireless access point, for instance, out of your building and into the cloud for obvious physical reasons.</w:t>
      </w:r>
    </w:p>
    <w:p>
      <w:pPr>
        <w:spacing w:before="40"/>
      </w:pPr>
      <w:r>
        <w:t>And so we really see the balance across our entire portfolio on this as being more of an opportunity than a threat. And what we're seeing in the broadest levels is that our customers are looking for ways to deploy common policies and common capabilities, as you said, Paul, across multiple clouds as well as private clouds and their on-prem environments.</w:t>
      </w:r>
    </w:p>
    <w:p>
      <w:pPr>
        <w:spacing w:before="40"/>
      </w:pPr>
      <w:r>
        <w:t>And we -- I believe Cisco is incredibly well positioned to take advantage of that. We're one of the largest IT companies who is, in fact, cloud-agnostic or cloud-neutral. We are not seeking to move our customers' workloads to our cloud per se. And we're broad enough to be able to partner and we've announced partners -- partnerships with Google, with Amazon, with Azure and, frankly, with other cloud players as well.</w:t>
      </w:r>
    </w:p>
    <w:p>
      <w:pPr>
        <w:spacing w:before="40"/>
      </w:pPr>
      <w:r>
        <w:t>So we think we're in a place to bring this together for our customers. And you're going to see just yesterday at our future cloud event we announced some new things, including our service mesh capability for application-oriented networking. We've obviously, at Cisco Live earlier this year, announced integrations with Google Cloud as well as Megaport to provide kind of preferred premium cloud connectivity integrated with our SD-WAN fabric. We see a lot of customers interested in using the SD-WAN fabric as a way not just to connect all of their branches and their headquarters together into the Internet, but now to connect to their workloads in the cloud and to provide a higher performance access to SaaS services like WebEx and Office 365.</w:t>
      </w:r>
    </w:p>
    <w:p>
      <w:pPr>
        <w:spacing w:before="40"/>
      </w:pPr>
      <w:r>
        <w:t>So we see a pretty broad opportunity there. And I think you'll continue to see us drive kind of this multi-cloud view across our product lines and drive solutions to our customers that simplify their operations and make them more consistent across multiple clouds in their on-prem environments.</w:t>
      </w:r>
    </w:p>
    <w:p>
      <w:pPr>
        <w:spacing w:before="240"/>
      </w:pPr>
      <w:r>
        <w:rPr>
          <w:b/>
        </w:rPr>
        <w:t>Paul Silverstein</w:t>
      </w:r>
      <w:r>
        <w:t xml:space="preserve">   </w:t>
      </w:r>
      <w:r>
        <w:rPr>
          <w:i/>
          <w:sz w:val="18"/>
        </w:rPr>
        <w:t>TD Cowen</w:t>
      </w:r>
    </w:p>
    <w:p>
      <w:pPr>
        <w:spacing w:before="40"/>
      </w:pPr>
      <w:r>
        <w:t>Kip, I know it's a bad form to ask you to mention smaller competitors. It's like asking for it's -- once upon a time, bad example about [ ages ] But I trust this is an answer to the cloud flares and zscalers in the world that come from different departure points. But certainly, it comes -- I think it can be transduced to network as a service and the risk opposes you -- this is your answer. You're going to be partnering with the big guys in the cloud, coming out with your own network as a service approach. This is still fairly young, I take it.</w:t>
      </w:r>
    </w:p>
    <w:p>
      <w:pPr>
        <w:spacing w:before="240"/>
      </w:pPr>
      <w:r>
        <w:rPr>
          <w:b/>
        </w:rPr>
        <w:t>Kip Compton</w:t>
      </w:r>
      <w:r>
        <w:t xml:space="preserve">   </w:t>
      </w:r>
      <w:r>
        <w:rPr>
          <w:i/>
          <w:sz w:val="18"/>
        </w:rPr>
        <w:t>Former Senior VP of Strategy &amp; Business Development Cisco Networking</w:t>
      </w:r>
    </w:p>
    <w:p>
      <w:pPr>
        <w:spacing w:before="40"/>
      </w:pPr>
      <w:r>
        <w:t>Yes, that's right. I mean we launched Cisco Plus actually at Cisco Live just earlier this year and also launched our network as a service kind of strategy and our Cisco Plus SASE, of course, that's the secure agile service edge capability just at Cisco Live. And what we're seeing is, we believe, in the networking -- there's been, as a service offers in certain parts of IT for some time, including, for example, in the compute and storage side, which I very direct analogs in the cloud world. And in fact, we also announced our Cisco Plus hybrid cloud offer, which gives customers who prefer UCS technologies, access to that type of consumption-based offer.</w:t>
      </w:r>
    </w:p>
    <w:p>
      <w:pPr>
        <w:spacing w:before="40"/>
      </w:pPr>
      <w:r>
        <w:t>But we think there's a big opportunity for us to innovate in the network as a service area, including in SASE. That's not an area that has been given this sort of capability and it's an area where I think we can bring a lot of innovation. And one thing we've seen, for instance, in SASE, is it's very clear to everyone that SASE includes both networking and security. We think those are 2 areas Cisco's incredibly strong in. So we're very happy to combine those capabilities and bring them to market for our customers.</w:t>
      </w:r>
    </w:p>
    <w:p>
      <w:pPr>
        <w:spacing w:before="40"/>
      </w:pPr>
      <w:r>
        <w:t>But there's a -- I believe, there's actually a third leg to the stool that isn't talked about as much. And that's actually the visibility capability. And once again, I'll bring up ThousandEyes. One of the things that we were looking forward on, as we acquired ThousandEyes, was actually the SASE service transition, because as you move to an as-a-service model where customers are relying on Cisco and our partners, for instance, to help run essentially through SASE and other things, parts of their infrastructure, it becomes incredibly important that those customers have clear visibility to the performance and the results that they're getting from that infrastructure.</w:t>
      </w:r>
    </w:p>
    <w:p>
      <w:pPr>
        <w:spacing w:before="40"/>
      </w:pPr>
      <w:r>
        <w:t>That is in many ways, the product that they are consuming. And so ThousandEyes, we believe, gives us a really highly differentiated capability across the as-a-service networking portfolio, where we plan to really drive innovation. It gives our customers something really different. I'll also note that it's not just visibility. We're actually able to use the intelligence coming out of ThousandEyes, global network of probes, to not just show customers the performance they're getting, but to optimize the performance of things like SASE and to route traffic in ways that actually improve the performance for our customers. And we think that, that's a differentiator for us as well in that market.</w:t>
      </w:r>
    </w:p>
    <w:p>
      <w:pPr>
        <w:spacing w:before="240"/>
      </w:pPr>
      <w:r>
        <w:rPr>
          <w:b/>
        </w:rPr>
        <w:t>Paul Silverstein</w:t>
      </w:r>
      <w:r>
        <w:t xml:space="preserve">   </w:t>
      </w:r>
      <w:r>
        <w:rPr>
          <w:i/>
          <w:sz w:val="18"/>
        </w:rPr>
        <w:t>TD Cowen</w:t>
      </w:r>
    </w:p>
    <w:p>
      <w:pPr>
        <w:spacing w:before="40"/>
      </w:pPr>
      <w:r>
        <w:t>Before we wrap up, I'll just note that ThousandEyes have a lot of traction out of the gate and certainly up until the time you acquired it. Hopefully, you all maintain that traction and enhance both their portfolio and your portfolio in terms of the integration and cross sell.</w:t>
      </w:r>
    </w:p>
    <w:p>
      <w:pPr>
        <w:spacing w:before="240"/>
      </w:pPr>
      <w:r>
        <w:rPr>
          <w:b/>
        </w:rPr>
        <w:t>Kip Compton</w:t>
      </w:r>
      <w:r>
        <w:t xml:space="preserve">   </w:t>
      </w:r>
      <w:r>
        <w:rPr>
          <w:i/>
          <w:sz w:val="18"/>
        </w:rPr>
        <w:t>Former Senior VP of Strategy &amp; Business Development Cisco Networking</w:t>
      </w:r>
    </w:p>
    <w:p>
      <w:pPr>
        <w:spacing w:before="40"/>
      </w:pPr>
      <w:r>
        <w:t>Yes. We've been really excited about the reception that technology and that solution has received with our customers. I mean -- I'll just say that that's been a wonderful experience for our customers, and we're really happy about the way things are going there.</w:t>
      </w:r>
    </w:p>
    <w:p>
      <w:pPr>
        <w:spacing w:before="240"/>
      </w:pPr>
      <w:r>
        <w:rPr>
          <w:b/>
        </w:rPr>
        <w:t>Paul Silverstein</w:t>
      </w:r>
      <w:r>
        <w:t xml:space="preserve">   </w:t>
      </w:r>
      <w:r>
        <w:rPr>
          <w:i/>
          <w:sz w:val="18"/>
        </w:rPr>
        <w:t>TD Cowen</w:t>
      </w:r>
    </w:p>
    <w:p>
      <w:pPr>
        <w:spacing w:before="40"/>
      </w:pPr>
      <w:r>
        <w:t>I want to keep you on clients. I want to make sure I keep going on time, but let me let you -- however much time you want to do it, what closing thoughts do you want to leave the investment community with?</w:t>
      </w:r>
    </w:p>
    <w:p>
      <w:pPr>
        <w:spacing w:before="240"/>
      </w:pPr>
      <w:r>
        <w:rPr>
          <w:b/>
        </w:rPr>
        <w:t>Kip Compton</w:t>
      </w:r>
      <w:r>
        <w:t xml:space="preserve">   </w:t>
      </w:r>
      <w:r>
        <w:rPr>
          <w:i/>
          <w:sz w:val="18"/>
        </w:rPr>
        <w:t>Former Senior VP of Strategy &amp; Business Development Cisco Networking</w:t>
      </w:r>
    </w:p>
    <w:p>
      <w:pPr>
        <w:spacing w:before="40"/>
      </w:pPr>
      <w:r>
        <w:t>Well, first of all, thank you for the time today. It's usual, great conversation. I think we covered a lot of the key things. I don't know how much I would add. I think we're excited about return to work. We don't have a crystal ball. There's lots of different things that could happen, but we certainly see a strong case for a very network and video collaboration intensive workplace. And we think that, that is an environment where we can add a ton of value for our clients.</w:t>
      </w:r>
    </w:p>
    <w:p>
      <w:pPr>
        <w:spacing w:before="40"/>
      </w:pPr>
      <w:r>
        <w:t>We're really excited about the opportunity to bring our portfolio as a service. As I was just describing, we think there's room for a ton of innovation on the networking side of as a service in the IT industry. And obviously, that's where we plan to drive things and innovate.</w:t>
      </w:r>
    </w:p>
    <w:p>
      <w:pPr>
        <w:spacing w:before="40"/>
      </w:pPr>
      <w:r>
        <w:t>And then lastly, overall, we think sort of observability and visibility is a key thing for our clients. And it's something that given the breadth of our portfolio and some of the assets that we have like ThousandEyes and AppD, it's an area that we're seeing a lot of traction, a lot of interest and an opportunity to further differentiate our portfolio.</w:t>
      </w:r>
    </w:p>
    <w:p>
      <w:pPr>
        <w:spacing w:before="40"/>
      </w:pPr>
      <w:r>
        <w:t>So those are some things that come to mind. And again, Paul, really appreciate the time today.</w:t>
      </w:r>
    </w:p>
    <w:p>
      <w:pPr>
        <w:spacing w:before="240"/>
      </w:pPr>
      <w:r>
        <w:rPr>
          <w:b/>
        </w:rPr>
        <w:t>Paul Silverstein</w:t>
      </w:r>
      <w:r>
        <w:t xml:space="preserve">   </w:t>
      </w:r>
      <w:r>
        <w:rPr>
          <w:i/>
          <w:sz w:val="18"/>
        </w:rPr>
        <w:t>TD Cowen</w:t>
      </w:r>
    </w:p>
    <w:p>
      <w:pPr>
        <w:spacing w:before="40"/>
      </w:pPr>
      <w:r>
        <w:t>Kip, I'm going to apologize, and hopefully, Marty won't kill me, but let me just squeeze in 1 quick question. It is important, I should have asked you upfront, which is, I think we in the investment community view networking as a zero-sum game. You win, someone else loses, someone wins, you lose. I always worry it's a self-serving thought. But I thought for a while that networking, actually, the prominence of networking is greater today, and it's not a zero-sum game. And you can win and others can win as well. In terms of competition versus market growth, any thoughts you want to leave us with?</w:t>
      </w:r>
    </w:p>
    <w:p>
      <w:pPr>
        <w:spacing w:before="240"/>
      </w:pPr>
      <w:r>
        <w:rPr>
          <w:b/>
        </w:rPr>
        <w:t>Kip Compton</w:t>
      </w:r>
      <w:r>
        <w:t xml:space="preserve">   </w:t>
      </w:r>
      <w:r>
        <w:rPr>
          <w:i/>
          <w:sz w:val="18"/>
        </w:rPr>
        <w:t>Former Senior VP of Strategy &amp; Business Development Cisco Networking</w:t>
      </w:r>
    </w:p>
    <w:p>
      <w:pPr>
        <w:spacing w:before="40"/>
      </w:pPr>
      <w:r>
        <w:t>That's a great question. I don't think it's a zero-sum game. In fact, I'll say internally, when I bump into people who are thinking about that way, I usually spend time trying to persuade them to think differently. And the way I think to think about it is our products create a lot of value for our customers.</w:t>
      </w:r>
    </w:p>
    <w:p>
      <w:pPr>
        <w:spacing w:before="40"/>
      </w:pPr>
      <w:r>
        <w:t>Networking is an incredible value creator if you think about -- I mean setting aside Cisco for a minute, I mean think about what the pandemic would have been like have we not had networking and think about the value that's unlocked by better connectivity, higher performance, better security, higher visibility. All of that just creates a ton of value.</w:t>
      </w:r>
    </w:p>
    <w:p>
      <w:pPr>
        <w:spacing w:before="40"/>
      </w:pPr>
      <w:r>
        <w:t>And I think the way I personally think about it is we innovate and create these new technologies that create a ton of new value that wasn't there before. We share that value with our customers. That's what pricing is, is a negotiation at some level around the value the customer gets and the value that we get. And I think our sustained kind of premium pricing position demonstrates that we bring an awful lot of value to our customers.</w:t>
      </w:r>
    </w:p>
    <w:p>
      <w:pPr>
        <w:spacing w:before="40"/>
      </w:pPr>
      <w:r>
        <w:t>So I think we rarely think of it as a zero-sum game. We certainly don't take competitors lightly. We do not like to lose. And we certainly won't sit around after losing a deal, say, oh, but it's not zero-sum. But in terms of how we think about our strategy and how we think about the markets and our R&amp;D investments, we certainly don't view it as a zero-sum game.</w:t>
      </w:r>
    </w:p>
    <w:p>
      <w:pPr>
        <w:spacing w:before="240"/>
      </w:pPr>
      <w:r>
        <w:rPr>
          <w:b/>
        </w:rPr>
        <w:t>Paul Silverstein</w:t>
      </w:r>
      <w:r>
        <w:t xml:space="preserve">   </w:t>
      </w:r>
      <w:r>
        <w:rPr>
          <w:i/>
          <w:sz w:val="18"/>
        </w:rPr>
        <w:t>TD Cowen</w:t>
      </w:r>
    </w:p>
    <w:p>
      <w:pPr>
        <w:spacing w:before="40"/>
      </w:pPr>
      <w:r>
        <w:t>Right. Well, thank you, Kip, for joining us. Marty, thank you. Thanks, Cisco organization, and I want to thank all the clients out there. Take care, guys.</w:t>
      </w:r>
    </w:p>
    <w:p>
      <w:pPr>
        <w:spacing w:before="240"/>
      </w:pPr>
      <w:r>
        <w:rPr>
          <w:b/>
        </w:rPr>
        <w:t>Kip Compton</w:t>
      </w:r>
      <w:r>
        <w:t xml:space="preserve">   </w:t>
      </w:r>
      <w:r>
        <w:rPr>
          <w:i/>
          <w:sz w:val="18"/>
        </w:rPr>
        <w:t>Former Senior VP of Strategy &amp; Business Development Cisco Networking</w:t>
      </w:r>
    </w:p>
    <w:p>
      <w:pPr>
        <w:spacing w:before="40"/>
      </w:pPr>
      <w:r>
        <w:t>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