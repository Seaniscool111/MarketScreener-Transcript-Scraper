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Loop Capital Holdings, LLC - Special Call</w:t>
      </w:r>
    </w:p>
    <w:p>
      <w:pPr>
        <w:spacing w:before="40"/>
      </w:pPr>
      <w:r>
        <w:t>Published on 08/24/2022</w:t>
        <w:br/>
        <w:t xml:space="preserve">                    at 12:00 pm EDT</w:t>
      </w:r>
    </w:p>
    <w:p>
      <w:pPr>
        <w:spacing w:before="240"/>
      </w:pPr>
      <w:r>
        <w:rPr>
          <w:b/>
        </w:rPr>
        <w:t>Operator</w:t>
      </w:r>
    </w:p>
    <w:p>
      <w:pPr>
        <w:spacing w:before="40"/>
      </w:pPr>
      <w:r>
        <w:t>Hello, everyone. I'm Katie Lindner, facilitator for today's webinar. In a moment, I'm going to turn the session over to our fabulous host and speakers. But before doing so, I have a few housekeeping notes to cover. You were automatically muted when you came into this session. [Operator Instructions]</w:t>
      </w:r>
    </w:p>
    <w:p>
      <w:pPr>
        <w:spacing w:before="40"/>
      </w:pPr>
      <w:r>
        <w:t>This session is being recorded, and you will receive a link to the recording later this week. Also, we'd like to encourage you to take a moment to fill out our survey. It's going to pop up when you close your Webex window.</w:t>
      </w:r>
    </w:p>
    <w:p>
      <w:pPr>
        <w:spacing w:before="40"/>
      </w:pPr>
      <w:r>
        <w:t>With that, let's go ahead and get started. Fahad, you have the floor.</w:t>
      </w:r>
    </w:p>
    <w:p>
      <w:pPr>
        <w:spacing w:before="240"/>
      </w:pPr>
      <w:r>
        <w:rPr>
          <w:b/>
        </w:rPr>
        <w:t>Fahad Najam</w:t>
      </w:r>
      <w:r>
        <w:t xml:space="preserve">   </w:t>
      </w:r>
      <w:r>
        <w:rPr>
          <w:i/>
          <w:sz w:val="18"/>
        </w:rPr>
        <w:t>Loop Capital Markets</w:t>
      </w:r>
    </w:p>
    <w:p>
      <w:pPr>
        <w:spacing w:before="40"/>
      </w:pPr>
      <w:r>
        <w:t>Thank you. Good afternoon, and welcome. My name is Fahad Najam. I am the network equipment analyst here at Loop Capital. And today, it's my pleasure to host Cisco's Bill Gartner, Senior Vice President and General Manager of their optical business unit. Before I ask Bill to comment, I'm going to turn it over to Marty Palka from Cisco IR to go over some very important disclosures.</w:t>
      </w:r>
    </w:p>
    <w:p>
      <w:pPr>
        <w:spacing w:before="240"/>
      </w:pPr>
      <w:r>
        <w:rPr>
          <w:b/>
        </w:rPr>
        <w:t>Marty Palka</w:t>
      </w:r>
    </w:p>
    <w:p>
      <w:pPr>
        <w:spacing w:before="40"/>
      </w:pPr>
      <w:r>
        <w:t>Thanks, Fahad. Today's session, the Tech Talk webcast that we're on right now is educational in nature. So no new financial information will be discussed. However, we will be making forward-looking statements. These forward-looking statements may differ materially from actual events and subject to the risks and uncertainties found in our filings with the SEC in our 10-Q and 10-K.</w:t>
      </w:r>
    </w:p>
    <w:p>
      <w:pPr>
        <w:spacing w:before="40"/>
      </w:pPr>
      <w:r>
        <w:t>I will turn it back to you, Fahad.</w:t>
      </w:r>
    </w:p>
    <w:p>
      <w:pPr>
        <w:spacing w:before="240"/>
      </w:pPr>
      <w:r>
        <w:rPr>
          <w:b/>
        </w:rPr>
        <w:t>Fahad Najam</w:t>
      </w:r>
      <w:r>
        <w:t xml:space="preserve">   </w:t>
      </w:r>
      <w:r>
        <w:rPr>
          <w:i/>
          <w:sz w:val="18"/>
        </w:rPr>
        <w:t>Loop Capital Markets</w:t>
      </w:r>
    </w:p>
    <w:p>
      <w:pPr>
        <w:spacing w:before="40"/>
      </w:pPr>
      <w:r>
        <w:t>Thank you, Marty. Bill, welcome. Good to see you.</w:t>
      </w:r>
    </w:p>
    <w:p>
      <w:pPr>
        <w:spacing w:before="240"/>
      </w:pPr>
      <w:r>
        <w:rPr>
          <w:b/>
        </w:rPr>
        <w:t>Bill Gartner</w:t>
      </w:r>
      <w:r>
        <w:t xml:space="preserve">   </w:t>
      </w:r>
      <w:r>
        <w:rPr>
          <w:i/>
          <w:sz w:val="18"/>
        </w:rPr>
        <w:t>Senior VP &amp; GM of Optical Systems and Optics</w:t>
      </w:r>
    </w:p>
    <w:p>
      <w:pPr>
        <w:spacing w:before="40"/>
      </w:pPr>
      <w:r>
        <w:t>Hi, Fahad. How are you doing? Thanks for having me.</w:t>
      </w:r>
    </w:p>
    <w:p>
      <w:pPr>
        <w:spacing w:before="240"/>
      </w:pPr>
      <w:r>
        <w:rPr>
          <w:b/>
        </w:rPr>
        <w:t>Fahad Najam</w:t>
      </w:r>
      <w:r>
        <w:t xml:space="preserve">   </w:t>
      </w:r>
      <w:r>
        <w:rPr>
          <w:i/>
          <w:sz w:val="18"/>
        </w:rPr>
        <w:t>Loop Capital Markets</w:t>
      </w:r>
    </w:p>
    <w:p>
      <w:pPr>
        <w:spacing w:before="40"/>
      </w:pPr>
      <w:r>
        <w:t>For the benefit of many who are on this session today, if you could just briefly explain your background and what your role is at Cisco, and then we'll quickly get started?</w:t>
      </w:r>
    </w:p>
    <w:p>
      <w:pPr>
        <w:spacing w:before="240"/>
      </w:pPr>
      <w:r>
        <w:rPr>
          <w:b/>
        </w:rPr>
        <w:t>Bill Gartner</w:t>
      </w:r>
      <w:r>
        <w:t xml:space="preserve">   </w:t>
      </w:r>
      <w:r>
        <w:rPr>
          <w:i/>
          <w:sz w:val="18"/>
        </w:rPr>
        <w:t>Senior VP &amp; GM of Optical Systems and Optics</w:t>
      </w:r>
    </w:p>
    <w:p>
      <w:pPr>
        <w:spacing w:before="40"/>
      </w:pPr>
      <w:r>
        <w:t>Sure. So I've spent most of my career in the optical field in 1 way or another, optical systems and optics. And at Cisco, I have responsibility for our optical systems business as well as our optics business. And the way you can think about those is the optics are the transceivers that we sell typically with our routers and switches that find their home inside a data center or a central office where fiber is plentiful, meaning if you add a new router or a switch, you pull new fiber to every port on that router or switch, and every port gets its own fiber, you put 1 signal on each fiber. And we use transceivers, little pluggable transceivers in the routers and switches in that world. Distances are short, typically less than 10 kilometers. So it's a relatively simple problem to solve because distances are short and the -- and you're putting on signal out of fiber.</w:t>
      </w:r>
    </w:p>
    <w:p>
      <w:pPr>
        <w:spacing w:before="40"/>
      </w:pPr>
      <w:r>
        <w:t>Once you leave the data center, now you have a much bigger challenge, and you're trying to send a signal across a city or across the country or even between continents, that's a much more complicated problem because the distances are long, fiber is scarce, meaning if a service provider puts a new router in New York and a new router in L.A., we can't ask them to pull new fiber between them. We have to use fiber that's in the ground. And that means you have to put many signals on 1 fiber in existing fiber. So that implies what we call DWDM technology, dense wavelength division multiplexing to put many signals on 1 fiber. And we're transmitting those signals over very long distances up to several thousand kilometers. That's a much more complicated technology. That's where optical systems come into play, leveraging coherent technology. So optical systems or you can think of outside the data center or central office for signals that are traveling around a city or a country, and optics are the little pluggable transceivers that go with routers and switches.</w:t>
      </w:r>
    </w:p>
    <w:p>
      <w:pPr>
        <w:spacing w:before="240"/>
      </w:pPr>
      <w:r>
        <w:rPr>
          <w:b/>
        </w:rPr>
        <w:t>Fahad Najam</w:t>
      </w:r>
      <w:r>
        <w:t xml:space="preserve">   </w:t>
      </w:r>
      <w:r>
        <w:rPr>
          <w:i/>
          <w:sz w:val="18"/>
        </w:rPr>
        <w:t>Loop Capital Markets</w:t>
      </w:r>
    </w:p>
    <w:p>
      <w:pPr>
        <w:spacing w:before="40"/>
      </w:pPr>
      <w:r>
        <w:t>Thanks, Bill, that was pretty comprehensive. So I guess we'll start with the very first thing, which is hard on top of every investor's mind and that's component shortages. Chuck, on the earnings call, signaled that you're seeing some stabilization in the component availability and potentially even improvement in next year. If you look at the Internet of the future revenue declined 10% year-on-year. If I got my numbers correct. So it seems like component shortages are still impacting your business unit as well. So can you give us a quick update on where we are and what you're thinking?</w:t>
      </w:r>
    </w:p>
    <w:p>
      <w:pPr>
        <w:spacing w:before="240"/>
      </w:pPr>
      <w:r>
        <w:rPr>
          <w:b/>
        </w:rPr>
        <w:t>Bill Gartner</w:t>
      </w:r>
      <w:r>
        <w:t xml:space="preserve">   </w:t>
      </w:r>
      <w:r>
        <w:rPr>
          <w:i/>
          <w:sz w:val="18"/>
        </w:rPr>
        <w:t>Senior VP &amp; GM of Optical Systems and Optics</w:t>
      </w:r>
    </w:p>
    <w:p>
      <w:pPr>
        <w:spacing w:before="40"/>
      </w:pPr>
      <w:r>
        <w:t>Just to kind of reinforce what Chuck said. I think we're not out of the woods yet on supply chain challenges. There are still significant shortages that we're managing. Cisco has, I think, taken very aggressive steps with our suppliers to make sure that we're in line as the capacity expands. But there's a huge demand that is creating that constraint that than derives from things like the automobile sector that is using much more semiconductor products than they had historically, but also consumer and things like 5G and networking that are placing significant demands on the semiconductor fabs. And those challenges, I think we've seen very significant stress over the last year. We do see a bit of daylight and that things seem to be improving a bit, but we're certainly not out of that -- out of the woods yet.</w:t>
      </w:r>
    </w:p>
    <w:p>
      <w:pPr>
        <w:spacing w:before="40"/>
      </w:pPr>
      <w:r>
        <w:t>And our supply chain team is spending an enormous amount of time working with suppliers and qualifying second sources where we can make sure that we can come out of this as quickly as possible.</w:t>
      </w:r>
    </w:p>
    <w:p>
      <w:pPr>
        <w:spacing w:before="240"/>
      </w:pPr>
      <w:r>
        <w:rPr>
          <w:b/>
        </w:rPr>
        <w:t>Fahad Najam</w:t>
      </w:r>
      <w:r>
        <w:t xml:space="preserve">   </w:t>
      </w:r>
      <w:r>
        <w:rPr>
          <w:i/>
          <w:sz w:val="18"/>
        </w:rPr>
        <w:t>Loop Capital Markets</w:t>
      </w:r>
    </w:p>
    <w:p>
      <w:pPr>
        <w:spacing w:before="40"/>
      </w:pPr>
      <w:r>
        <w:t>All right. Bill, you and I have discussed this in the past. But I also get this question from investors and that is, we all know and are aware of the significant lead times, long lead times for certain components, especially in the optical domain. ROADMs have been in short supply. And a number of investors have expressed concern that if ROADM lead times and supply is not improving meaningfully anytime soon, are you beginning to see a shift away from ROADM-based architectures towards more router-based switching? And I think there was a little bit of confusion in the investment community. They think that the routed optical architecture, your -- you've proposed replaces some of the functionality of ROADMs. But why don't you elaborate a little bit more on what you're seeing and what your thoughts are?</w:t>
      </w:r>
    </w:p>
    <w:p>
      <w:pPr>
        <w:spacing w:before="240"/>
      </w:pPr>
      <w:r>
        <w:rPr>
          <w:b/>
        </w:rPr>
        <w:t>Bill Gartner</w:t>
      </w:r>
      <w:r>
        <w:t xml:space="preserve">   </w:t>
      </w:r>
      <w:r>
        <w:rPr>
          <w:i/>
          <w:sz w:val="18"/>
        </w:rPr>
        <w:t>Senior VP &amp; GM of Optical Systems and Optics</w:t>
      </w:r>
    </w:p>
    <w:p>
      <w:pPr>
        <w:spacing w:before="40"/>
      </w:pPr>
      <w:r>
        <w:t>Okay. You hit on 3 or 4 points that I'm going to try to address there, Fahad. All good questions. And I understand there's some confusion in the industry over this. So let me start by just talking a little bit about router optical networking and then answer your question about whether I think that can replace ROADMs and whether customers are shifting their architectures based on lead times.</w:t>
      </w:r>
    </w:p>
    <w:p>
      <w:pPr>
        <w:spacing w:before="40"/>
      </w:pPr>
      <w:r>
        <w:t>So router optical networking is a new network architecture that does a couple of things. It leverages coherent pluggables. So rather than have an optical system with a chassis and line cards a plug-in that chassis, you take that function and move it into a pluggable that goes directly into the router. That's one element of it.</w:t>
      </w:r>
    </w:p>
    <w:p>
      <w:pPr>
        <w:spacing w:before="40"/>
      </w:pPr>
      <w:r>
        <w:t>And another important element is that you take private line services like TDM services and OTN services that many large enterprises might be buying still not just Ethernet by buying things like T1s and E1s and E3s, and you put those services on to the IP layer, you consolidate them onto the IP layer. And you take advantage of these 400-gig pluggables to basically send signals between routers over coherent signals, these coherent signals. When you've done those things and you step back, one of the things that we looked at historically is ROADMs were really put in the network to bypass the most expensive resource in the network. The most expensive resource in the network was the router.</w:t>
      </w:r>
    </w:p>
    <w:p>
      <w:pPr>
        <w:spacing w:before="40"/>
      </w:pPr>
      <w:r>
        <w:t>So 20 years ago, we looked at the architecture of a network and said, Boy, you don't want to go through a router if you don't have to. Because the cost of that router port is very expensive. The cost of the switching capacity is very expensive. We should find a way to bypass routers. And we invented very sophisticated technology, ROADMs, optical switches that allowed us to bypass routers whenever you could.</w:t>
      </w:r>
    </w:p>
    <w:p>
      <w:pPr>
        <w:spacing w:before="40"/>
      </w:pPr>
      <w:r>
        <w:t>So if you're going to go from -- if you have traffic going from New York to L.A., for instance, you didn't want to hop through every router on the way from New York to L.A. You wanted to go basically an express path from New York to L.A., and that's what ROADMs allowed us to do. But it stepped forward now 20 years and you look at what's happened on the cost of a router port, it's come down dramatically, thanks to advances in silicon. We've seen just dramatic, dramatic improvement in silicon. We're now delivering silicon that can offer 25 terabits in a single 1RU chassis, just massive, massive amounts of silicon, 800 gig on a single port. That used to be an entire lineup of bays of equipment to get 800 gig worth of capacity. Now it's on 1 port.</w:t>
      </w:r>
    </w:p>
    <w:p>
      <w:pPr>
        <w:spacing w:before="40"/>
      </w:pPr>
      <w:r>
        <w:t>And as that's happened, the cost per gig has come down dramatically. So if we step back and say where the assumptions that caused us to build a very complicated multilayer network, IP layer, DWDM, maybe an OTN layer. Are those assumptions still in place? And the answer is no. The router is no longer than the most expensive thing. And in fact, it's cheaper to go through the router rather than around it in many cases, which can be an argument for eliminating ROADMs. You say, Look, you don't really need the ROADM to bypass the router, you can go through the router now. And that's a more cost-effective way to carry capacity.</w:t>
      </w:r>
    </w:p>
    <w:p>
      <w:pPr>
        <w:spacing w:before="40"/>
      </w:pPr>
      <w:r>
        <w:t>And in fact, when we've looked at customer networks, and we've modeled many, many customer networks with real traffic, we see they have a lot of lightly loaded wavelengths that are bypassing routers. And rather than have a lot of lightly loaded wavelengths that are pretty expensive wavelengths, by the way, why not pack that capacity onto the IP layer, doing what it does best, aggregating traffic, and carrying that over 400 gig pluggable optics between routers, that can lead to a conclusion that you don't need ROADMs. And for some customers, that may be the conclusion. But some customers will say, look, I still want to have a ROADM to deliver wavelength services, for instance, or private line services that are approaching the rate of a wavelength. And so we're not saying ROADMs go away. We're saying that in some cases, the need for ROADM may be mitigated.</w:t>
      </w:r>
    </w:p>
    <w:p>
      <w:pPr>
        <w:spacing w:before="40"/>
      </w:pPr>
      <w:r>
        <w:t>But I would say, to answer your question directly, I don't think customers are going to make an architectural shift, which is something they might do once every 5 to 10 years. They're not going to do an architectural shift for a lead time problem that they perceive to be relatively short term. So they're making architectural shifts because there's an economic argument to do it and the long-term economic or technology trend that they want to leverage, but it's not going to be because we've got a short-term supply chain issue. So does that answer your question, Fahad?</w:t>
      </w:r>
    </w:p>
    <w:p>
      <w:pPr>
        <w:spacing w:before="240"/>
      </w:pPr>
      <w:r>
        <w:rPr>
          <w:b/>
        </w:rPr>
        <w:t>Fahad Najam</w:t>
      </w:r>
      <w:r>
        <w:t xml:space="preserve">   </w:t>
      </w:r>
      <w:r>
        <w:rPr>
          <w:i/>
          <w:sz w:val="18"/>
        </w:rPr>
        <w:t>Loop Capital Markets</w:t>
      </w:r>
    </w:p>
    <w:p>
      <w:pPr>
        <w:spacing w:before="40"/>
      </w:pPr>
      <w:r>
        <w:t>It does. But it also dovetails into a very hot topic, literally hot off the press. And I realize it may be a little bit premature for you to comment, but at Sikom, Google just made some announcements about their Jupiter intra data center network, and they talked about bypassing -- switching with an optical switch layer inside the data center. What are you talk about that? And I suspect a lot is still unknown and a lot of the details are still missing. But it looks like this argument is being not just in the ROADMs but also now spreading inside the data center, too.</w:t>
      </w:r>
    </w:p>
    <w:p>
      <w:pPr>
        <w:spacing w:before="240"/>
      </w:pPr>
      <w:r>
        <w:rPr>
          <w:b/>
        </w:rPr>
        <w:t>Bill Gartner</w:t>
      </w:r>
      <w:r>
        <w:t xml:space="preserve">   </w:t>
      </w:r>
      <w:r>
        <w:rPr>
          <w:i/>
          <w:sz w:val="18"/>
        </w:rPr>
        <w:t>Senior VP &amp; GM of Optical Systems and Optics</w:t>
      </w:r>
    </w:p>
    <w:p>
      <w:pPr>
        <w:spacing w:before="40"/>
      </w:pPr>
      <w:r>
        <w:t>Right. So I saw your note about 5 minutes ago. I'm not sure I can comment on that specific issue. But let me say generally, optical cross-connects have been around in -- certainly in the research domain, and in, I would say, the sort of the science project domain for a long time. I have a patent on an optical cross-connect that's 20 years old. And that optical cross-connect never hit the light a day because it just didn't make economic sense, which is kind of the problem that we've had with optical switching in general. And people have experimented with optical switching that is effectively everything from a patch panel replacement kind of a fixed static switch that switches wavelengths to actually trying to do sort of optical packets. I'm not sure exactly what Google is doing here. We're certainly interested in finding out more about that.</w:t>
      </w:r>
    </w:p>
    <w:p>
      <w:pPr>
        <w:spacing w:before="40"/>
      </w:pPr>
      <w:r>
        <w:t>And I do expect that over time, optical switching will play a stronger role in -- certainly in data centers and in customer networks generally. I think initially, there's a clear application for replacing things like manual patch panels. The economics have not proven into date, but I think they're getting there. They will certainly get there. And then I think we'll see more interesting ideas around true optical switching. But I don't think we're at the stage yet where you see an optical packet switch. I don't think we're going to see that for quite some time.</w:t>
      </w:r>
    </w:p>
    <w:p>
      <w:pPr>
        <w:spacing w:before="240"/>
      </w:pPr>
      <w:r>
        <w:rPr>
          <w:b/>
        </w:rPr>
        <w:t>Fahad Najam</w:t>
      </w:r>
      <w:r>
        <w:t xml:space="preserve">   </w:t>
      </w:r>
      <w:r>
        <w:rPr>
          <w:i/>
          <w:sz w:val="18"/>
        </w:rPr>
        <w:t>Loop Capital Markets</w:t>
      </w:r>
    </w:p>
    <w:p>
      <w:pPr>
        <w:spacing w:before="40"/>
      </w:pPr>
      <w:r>
        <w:t>Yes. And I totally agree with you that what this highlights is the increasing importance of optics and optical in network infrastructure, especially as we go higher in bandwidth.</w:t>
      </w:r>
    </w:p>
    <w:p>
      <w:pPr>
        <w:spacing w:before="240"/>
      </w:pPr>
      <w:r>
        <w:rPr>
          <w:b/>
        </w:rPr>
        <w:t>Bill Gartner</w:t>
      </w:r>
      <w:r>
        <w:t xml:space="preserve">   </w:t>
      </w:r>
      <w:r>
        <w:rPr>
          <w:i/>
          <w:sz w:val="18"/>
        </w:rPr>
        <w:t>Senior VP &amp; GM of Optical Systems and Optics</w:t>
      </w:r>
    </w:p>
    <w:p>
      <w:pPr>
        <w:spacing w:before="40"/>
      </w:pPr>
      <w:r>
        <w:t>No question.</w:t>
      </w:r>
    </w:p>
    <w:p>
      <w:pPr>
        <w:spacing w:before="240"/>
      </w:pPr>
      <w:r>
        <w:rPr>
          <w:b/>
        </w:rPr>
        <w:t>Fahad Najam</w:t>
      </w:r>
      <w:r>
        <w:t xml:space="preserve">   </w:t>
      </w:r>
      <w:r>
        <w:rPr>
          <w:i/>
          <w:sz w:val="18"/>
        </w:rPr>
        <w:t>Loop Capital Markets</w:t>
      </w:r>
    </w:p>
    <w:p>
      <w:pPr>
        <w:spacing w:before="40"/>
      </w:pPr>
      <w:r>
        <w:t>So switching topics and away from the component shortage debate to demand. Pausing question for all of us is, if I look at the -- not just Cisco, but your peers, every 1 of you is highlighting significant backlog. And the question comes, what is driving this exceptionally strong demand I'm sitting here in New York, my bandwidth certainly has not improved over the last 2 years. So it continues to -- demand continues to exceed even my expectations, and I suspect investors are still also puzzled. So what is driving demand for your optical systems and solutions? What can you tell us a little bit about the demand cycle?</w:t>
      </w:r>
    </w:p>
    <w:p>
      <w:pPr>
        <w:spacing w:before="240"/>
      </w:pPr>
      <w:r>
        <w:rPr>
          <w:b/>
        </w:rPr>
        <w:t>Bill Gartner</w:t>
      </w:r>
      <w:r>
        <w:t xml:space="preserve">   </w:t>
      </w:r>
      <w:r>
        <w:rPr>
          <w:i/>
          <w:sz w:val="18"/>
        </w:rPr>
        <w:t>Senior VP &amp; GM of Optical Systems and Optics</w:t>
      </w:r>
    </w:p>
    <w:p>
      <w:pPr>
        <w:spacing w:before="40"/>
      </w:pPr>
      <w:r>
        <w:t>So one thing I would say is, first of all, I think, as an industry, we should be very proud of what -- how the networks behaved throughout COVID. And I think back 20 years before we had ubiquitous Internet broadband services. And before we had video really in a ubiquitous way like we do now, take it for granted, whether it's Webex or Zoom or whatever service you're using, it would have been a disaster. It would have been a complete global disaster for how companies interact with their employees and with their customers.</w:t>
      </w:r>
    </w:p>
    <w:p>
      <w:pPr>
        <w:spacing w:before="40"/>
      </w:pPr>
      <w:r>
        <w:t>And frankly, we got through COVID in a pretty easy way. And many of us learned new ways of getting work done. But I'm really proud of the way networks held up. And you think about the stress that we put on networks almost overnight, moving from very enterprise-centric world where a lot of the capacity was going to enterprises to very consumer-centric world where a lot of the demand was going to consumers. And what happened is that many of our service provider customers basically built networks for an average capacity that they expected to see and a peak capacity that they would tolerate, but they didn't want to run their networks that hot. And what happened was the networks were running very, very hot during COVID in many areas. Their networks are running way hotter than by design they should have been running.</w:t>
      </w:r>
    </w:p>
    <w:p>
      <w:pPr>
        <w:spacing w:before="40"/>
      </w:pPr>
      <w:r>
        <w:t>And so I think in part what's driven some of the demand is that service providers are now trying to get their networks back to a nominal average utilization as opposed to running it hot because frankly, if you're running at that hot, then when things go bad, you don't have capacity to restore. So you don't want to be in that state long term. And so part of it is, I think, just catching up with the way networks -- network traffic has changed with COVID. But then there's other -- there are other things that are happening like the hyperscale continue to deploy capacity that is driving massive capacity demand for all of us.</w:t>
      </w:r>
    </w:p>
    <w:p>
      <w:pPr>
        <w:spacing w:before="40"/>
      </w:pPr>
      <w:r>
        <w:t>The hyperscalers are moving more of their capacity to the edge, which drives a lot of the metro needs for them and for service providers who have to -- who may be carrying that traffic in their metro networks. And then we have things like 5G, where -- which I think is coming online for many service providers as well. So there are a lot of demand signals out there that say there's an argument for demand. This is not a case where this is like -- they will build it and the demand will come, most of these guys are behind the curve, trying to capture out at this point.</w:t>
      </w:r>
    </w:p>
    <w:p>
      <w:pPr>
        <w:spacing w:before="240"/>
      </w:pPr>
      <w:r>
        <w:rPr>
          <w:b/>
        </w:rPr>
        <w:t>Fahad Najam</w:t>
      </w:r>
      <w:r>
        <w:t xml:space="preserve">   </w:t>
      </w:r>
      <w:r>
        <w:rPr>
          <w:i/>
          <w:sz w:val="18"/>
        </w:rPr>
        <w:t>Loop Capital Markets</w:t>
      </w:r>
    </w:p>
    <w:p>
      <w:pPr>
        <w:spacing w:before="40"/>
      </w:pPr>
      <w:r>
        <w:t>Wonderful. Bill, you've mentioned this in the past that the optical industry is cyclical. And what you described is that each individual customer goes through their upgrade cycle. But 1 thought arises that with COVID-19 hitting the entire globe at the same time, every service provider around the world had this capacity crunch at the same time. And so the fear is among the investors that every service provider is now upgrading at the same time. So we've essentially now got a super cycle, and can you go see me?</w:t>
      </w:r>
    </w:p>
    <w:p>
      <w:pPr>
        <w:spacing w:before="240"/>
      </w:pPr>
      <w:r>
        <w:rPr>
          <w:b/>
        </w:rPr>
        <w:t>Bill Gartner</w:t>
      </w:r>
      <w:r>
        <w:t xml:space="preserve">   </w:t>
      </w:r>
      <w:r>
        <w:rPr>
          <w:i/>
          <w:sz w:val="18"/>
        </w:rPr>
        <w:t>Senior VP &amp; GM of Optical Systems and Optics</w:t>
      </w:r>
    </w:p>
    <w:p>
      <w:pPr>
        <w:spacing w:before="240"/>
      </w:pPr>
      <w:r>
        <w:rPr>
          <w:b/>
        </w:rPr>
        <w:t>Fahad Najam</w:t>
      </w:r>
      <w:r>
        <w:t xml:space="preserve">   </w:t>
      </w:r>
      <w:r>
        <w:rPr>
          <w:i/>
          <w:sz w:val="18"/>
        </w:rPr>
        <w:t>Loop Capital Markets</w:t>
      </w:r>
    </w:p>
    <w:p>
      <w:pPr>
        <w:spacing w:before="40"/>
      </w:pPr>
      <w:r>
        <w:t>So we've got a super cycle and followed by a deep nuclear winter. What are your thoughts? What are you seeing? Any insights you can give of that?</w:t>
      </w:r>
    </w:p>
    <w:p>
      <w:pPr>
        <w:spacing w:before="240"/>
      </w:pPr>
      <w:r>
        <w:rPr>
          <w:b/>
        </w:rPr>
        <w:t>Bill Gartner</w:t>
      </w:r>
      <w:r>
        <w:t xml:space="preserve">   </w:t>
      </w:r>
      <w:r>
        <w:rPr>
          <w:i/>
          <w:sz w:val="18"/>
        </w:rPr>
        <w:t>Senior VP &amp; GM of Optical Systems and Optics</w:t>
      </w:r>
    </w:p>
    <w:p>
      <w:pPr>
        <w:spacing w:before="40"/>
      </w:pPr>
      <w:r>
        <w:t>I don't see any signs of that, Fahad. I mean, we're -- I think we've been through enough nuclear winters and cautious optimism that I think we're pretty guarded about how things look. Right now, I think there's true demand out there. I think a lot of the capacity that was deployed and is being deployed as augmenting existing networks. So it's not necessarily a network upgrade, but it's generating capacity to existing networks and leveraging an existing architecture. We've had to extend the life of some products that we were not -- we're frankly planning to end of life, but we've had to extend them for customers that want to just continue building out for a little while longer. So I don't think we're going to miss the next big upgrade. I think we are seeing customers that, for instance, deploying our 8,000 series routers now. That's very, very early in its life cycle. And customers are beginning to deploy that, but that's a next-generation architecture, the router optical networking architecture, we've got probably 20 customers for that right now, but that's very early stage as a next-generation architecture.</w:t>
      </w:r>
    </w:p>
    <w:p>
      <w:pPr>
        <w:spacing w:before="40"/>
      </w:pPr>
      <w:r>
        <w:t>What we saw is a lot of customers augmenting capacity on the existing architectures.</w:t>
      </w:r>
    </w:p>
    <w:p>
      <w:pPr>
        <w:spacing w:before="240"/>
      </w:pPr>
      <w:r>
        <w:rPr>
          <w:b/>
        </w:rPr>
        <w:t>Fahad Najam</w:t>
      </w:r>
      <w:r>
        <w:t xml:space="preserve">   </w:t>
      </w:r>
      <w:r>
        <w:rPr>
          <w:i/>
          <w:sz w:val="18"/>
        </w:rPr>
        <w:t>Loop Capital Markets</w:t>
      </w:r>
    </w:p>
    <w:p>
      <w:pPr>
        <w:spacing w:before="40"/>
      </w:pPr>
      <w:r>
        <w:t>Bill, are you beginning to see any of the benefit from the massive stimulus that are being spent here in the U.S. and in Europe or is that still yet to come?</w:t>
      </w:r>
    </w:p>
    <w:p>
      <w:pPr>
        <w:spacing w:before="240"/>
      </w:pPr>
      <w:r>
        <w:rPr>
          <w:b/>
        </w:rPr>
        <w:t>Bill Gartner</w:t>
      </w:r>
      <w:r>
        <w:t xml:space="preserve">   </w:t>
      </w:r>
      <w:r>
        <w:rPr>
          <w:i/>
          <w:sz w:val="18"/>
        </w:rPr>
        <w:t>Senior VP &amp; GM of Optical Systems and Optics</w:t>
      </w:r>
    </w:p>
    <w:p>
      <w:pPr>
        <w:spacing w:before="40"/>
      </w:pPr>
      <w:r>
        <w:t>I think that's yet to come, absolutely ahead of us. I don't think that -- I don't -- we're certainly looking to capture some portion of that. But I think that's all ahead of us.</w:t>
      </w:r>
    </w:p>
    <w:p>
      <w:pPr>
        <w:spacing w:before="240"/>
      </w:pPr>
      <w:r>
        <w:rPr>
          <w:b/>
        </w:rPr>
        <w:t>Fahad Najam</w:t>
      </w:r>
      <w:r>
        <w:t xml:space="preserve">   </w:t>
      </w:r>
      <w:r>
        <w:rPr>
          <w:i/>
          <w:sz w:val="18"/>
        </w:rPr>
        <w:t>Loop Capital Markets</w:t>
      </w:r>
    </w:p>
    <w:p>
      <w:pPr>
        <w:spacing w:before="40"/>
      </w:pPr>
      <w:r>
        <w:t>Okay. And I know you mentioned this briefly on the 5G upgrade cycle. We in the investment community still think about 5G as a wireless technology and primarily focused on the massive TAM for radios and antennas, but that is a concomitant associated wire line opportunity. Why don't you double-click on the opportunity you're seeing with 5G deployments? I suspect you're beginning to see some of the initial rollout fab.</w:t>
      </w:r>
    </w:p>
    <w:p>
      <w:pPr>
        <w:spacing w:before="240"/>
      </w:pPr>
      <w:r>
        <w:rPr>
          <w:b/>
        </w:rPr>
        <w:t>Bill Gartner</w:t>
      </w:r>
      <w:r>
        <w:t xml:space="preserve">   </w:t>
      </w:r>
      <w:r>
        <w:rPr>
          <w:i/>
          <w:sz w:val="18"/>
        </w:rPr>
        <w:t>Senior VP &amp; GM of Optical Systems and Optics</w:t>
      </w:r>
    </w:p>
    <w:p>
      <w:pPr>
        <w:spacing w:before="40"/>
      </w:pPr>
      <w:r>
        <w:t>Yes, absolutely. I mean 5G, absolutely is a wireless access technology, and we'll see things like private wide 5G and large enterprise applications as well, but ultimately has to land on a wire somewhere, land on an optic generally. And that puts stress on access networks that have to carry that capacity back to a cord or metro network and it puts stress on metro networks. I do think that we're probably not going to see going forward, we're going to see more stress on metro and access than we will on core networks because as one of the network trends is that I think there's a lot more traffic that's going to be terminating in the edge of the network, not necessarily going through the hierarchy that we used to have of sort of access to metro to core, but rather staying in the metro network. And so we're going to see a lot more stress in those metro networks. And it's driven in part by things like 5G. It's driven in part by things like services that are terminating in the edge.</w:t>
      </w:r>
    </w:p>
    <w:p>
      <w:pPr>
        <w:spacing w:before="240"/>
      </w:pPr>
      <w:r>
        <w:rPr>
          <w:b/>
        </w:rPr>
        <w:t>Fahad Najam</w:t>
      </w:r>
      <w:r>
        <w:t xml:space="preserve">   </w:t>
      </w:r>
      <w:r>
        <w:rPr>
          <w:i/>
          <w:sz w:val="18"/>
        </w:rPr>
        <w:t>Loop Capital Markets</w:t>
      </w:r>
    </w:p>
    <w:p>
      <w:pPr>
        <w:spacing w:before="40"/>
      </w:pPr>
      <w:r>
        <w:t>In terms of the edge and access opportunity, I suspect you're beginning to see some of the RFPs already happen. And probably those are still going to follow the radio deployments. But we all get a little bit confused on the timing. Is it that the service providers have to do the radio upgrade as well as the wireline upgrade at the same time? Or is this they can go...</w:t>
      </w:r>
    </w:p>
    <w:p>
      <w:pPr>
        <w:spacing w:before="240"/>
      </w:pPr>
      <w:r>
        <w:rPr>
          <w:b/>
        </w:rPr>
        <w:t>Bill Gartner</w:t>
      </w:r>
      <w:r>
        <w:t xml:space="preserve">   </w:t>
      </w:r>
      <w:r>
        <w:rPr>
          <w:i/>
          <w:sz w:val="18"/>
        </w:rPr>
        <w:t>Senior VP &amp; GM of Optical Systems and Optics</w:t>
      </w:r>
    </w:p>
    <w:p>
      <w:pPr>
        <w:spacing w:before="40"/>
      </w:pPr>
      <w:r>
        <w:t>They're decoupled. In some cases, the service provider has gotten the network in place ahead of the radio network. We've been doing 5G motivated deployments for the last couple of years ahead of radio network deployments in many cases. So I think this is going to be like a 5-plus year transition. Some service providers is going to take a long time to get to 5G, some are getting much more -- are much more aggressive about it. But I don't think they try to synchronize necessarily the radio and the access or metro networks to happen at exactly the same time. They anticipate both have to be done. But -- and it doesn't have to be done in lockstep. One can proceed the other.</w:t>
      </w:r>
    </w:p>
    <w:p>
      <w:pPr>
        <w:spacing w:before="240"/>
      </w:pPr>
      <w:r>
        <w:rPr>
          <w:b/>
        </w:rPr>
        <w:t>Fahad Najam</w:t>
      </w:r>
      <w:r>
        <w:t xml:space="preserve">   </w:t>
      </w:r>
      <w:r>
        <w:rPr>
          <w:i/>
          <w:sz w:val="18"/>
        </w:rPr>
        <w:t>Loop Capital Markets</w:t>
      </w:r>
    </w:p>
    <w:p>
      <w:pPr>
        <w:spacing w:before="40"/>
      </w:pPr>
      <w:r>
        <w:t>Got it. So I'm going to now kind of focus more on the intra data center opportunity, optics part of your portfolio. I was a little bit intrigued by Chuck's comment on the earnings call, where you mentioned that you guys had an 800-gig win with a hyperscaler. And to me, at least, we were still thinking that Microsoft and Facebook are still doing 400 gig upgrade cycle. So can you -- at least the way leases suggest that there will be no meaningful pause between a 400-gig upgrade cycle and an 800-gig upgrade cycle. But can you tell us where we are in the 400-gig upgrade cycle and what's going on with the 800 gig?</w:t>
      </w:r>
    </w:p>
    <w:p>
      <w:pPr>
        <w:spacing w:before="240"/>
      </w:pPr>
      <w:r>
        <w:rPr>
          <w:b/>
        </w:rPr>
        <w:t>Bill Gartner</w:t>
      </w:r>
      <w:r>
        <w:t xml:space="preserve">   </w:t>
      </w:r>
      <w:r>
        <w:rPr>
          <w:i/>
          <w:sz w:val="18"/>
        </w:rPr>
        <w:t>Senior VP &amp; GM of Optical Systems and Optics</w:t>
      </w:r>
    </w:p>
    <w:p>
      <w:pPr>
        <w:spacing w:before="40"/>
      </w:pPr>
      <w:r>
        <w:t>Yes. Let me actually back up a little bit from that, Fahad. I think we're not done with the 100 gig upgrade cycle in many cases. Certainly, if we focus on the hyperscalers, they are the tip of the spear and you can look at them as sort of what's going to happen in the rest of the industry. And they are absolutely on the 400-gig upgrade cycle now. But I would say early stage still, not everything is a 400 gig. There's still a lot of 400 gig to be deployed. As we look at service providers, it's a mix. Many of those are at 100 gig and just dabbling in 400 gig. And if we look at the enterprise market, there's very, very little 100 gig that's actually been deployed. So I think these have a very long tail. If we look at 10 gig, 10 gig has been deployed for 20-plus years, and we're still seeing massive deployments in 10 gig. So these -- all these technologies tend to have a very long tail overlapping for certain, but a very long tail.</w:t>
      </w:r>
    </w:p>
    <w:p>
      <w:pPr>
        <w:spacing w:before="40"/>
      </w:pPr>
      <w:r>
        <w:t>For 400 gig, we are at the early stage of the 400 gig when we look at the total life cycle and total customer base for 400 gig, we're at the very early stages of 400 gig.  And 800 gig is just -- it's not even a blip on the radar yet. We don't have 800 gig optics, for instance, to support 800-gig router ports. And the initial 800 gig optics are really going to be 2 400-gig optics that are packaged side-by-side in a transceiver. For quite some time, the 800 gig is really a port density issue driving more density into a port -- it's not driven by a need to have an 800 gig optic per se. So we'll have 2 x 400 gig optics plugging into 800 gig ports. That's going to be the deployment for quite some time.</w:t>
      </w:r>
    </w:p>
    <w:p>
      <w:pPr>
        <w:spacing w:before="40"/>
      </w:pPr>
      <w:r>
        <w:t>And even that, I don't expect to see that in any significant volume for at least a couple of years.</w:t>
      </w:r>
    </w:p>
    <w:p>
      <w:pPr>
        <w:spacing w:before="240"/>
      </w:pPr>
      <w:r>
        <w:rPr>
          <w:b/>
        </w:rPr>
        <w:t>Fahad Najam</w:t>
      </w:r>
      <w:r>
        <w:t xml:space="preserve">   </w:t>
      </w:r>
      <w:r>
        <w:rPr>
          <w:i/>
          <w:sz w:val="18"/>
        </w:rPr>
        <w:t>Loop Capital Markets</w:t>
      </w:r>
    </w:p>
    <w:p>
      <w:pPr>
        <w:spacing w:before="40"/>
      </w:pPr>
      <w:r>
        <w:t>You mentioned 2 x 400. I guess it dovetails into the next question I had, which is this 100-gig opportunity serdes, 100 gig PAM4. The thought arises that if you're going to upgrade -- especially in the cloud data center, if you're going to upgrade 1 portion of your network to run at 100 gig serdes, you're better off upgrading the entire data center architecture to 100-gig serdes. So the first question is, one, do you think 100 gig serdes as really another big upgrade cycle akin to the 10-gig serdes upgrade cycle that we had previously?</w:t>
      </w:r>
    </w:p>
    <w:p>
      <w:pPr>
        <w:spacing w:before="240"/>
      </w:pPr>
      <w:r>
        <w:rPr>
          <w:b/>
        </w:rPr>
        <w:t>Bill Gartner</w:t>
      </w:r>
      <w:r>
        <w:t xml:space="preserve">   </w:t>
      </w:r>
      <w:r>
        <w:rPr>
          <w:i/>
          <w:sz w:val="18"/>
        </w:rPr>
        <w:t>Senior VP &amp; GM of Optical Systems and Optics</w:t>
      </w:r>
    </w:p>
    <w:p>
      <w:pPr>
        <w:spacing w:before="40"/>
      </w:pPr>
      <w:r>
        <w:t>It will come down to economics, Fahad. I don't think that customers that have deployed, for instance, a 50-gig serdes based solution or 25-gig serdes-based solution are not going to jump to 100 just because 100 is there. They're going to jump to 100 because there's an economic argument for doing that or there's an architectural reason for doing that.</w:t>
      </w:r>
    </w:p>
    <w:p>
      <w:pPr>
        <w:spacing w:before="40"/>
      </w:pPr>
      <w:r>
        <w:t>So as an example, the early stage 100-gig optics were all based on 25-gig lanes. On the optical side, let's talk about -- not necessarily the host side, on the optical side, like a CWDM4 had 4 25-gig lanes. Then you come along to the point that you can have a single 100-gig lane on an optic, okay, using something like PAM4 with effectively like a DR1. Single 100-gig lane, it's still a 2-kilometer optic that carries 100 gig worth of capacity from point A to point B. So why would a customer upgrade from that very effective 4 lane solutions they've got deployed to a single-lane solution. The answer is, in most cases, they're not going to do that.</w:t>
      </w:r>
    </w:p>
    <w:p>
      <w:pPr>
        <w:spacing w:before="40"/>
      </w:pPr>
      <w:r>
        <w:t>But here's the architectural got you. That single lane of 100 gig is the thing that connects to a 400-gig optic that has 400 gig lanes. So if we want to connect something to that 400-gig optic that has 400 gig lanes, you need 100 gig lane on the other end. And that's an architectural reason why you might do it. There's also an economic reason that says, look, if this was significantly cheaper for me to do the 100 gig rather than 4 x 25, then I might consider transitioning to that, but I probably wouldn't replace that until I need to make the next step, like to the next bit rate, 400 gig or 800 gig or whatever it might be. So I think that's going to be an architectural question and an economic question.</w:t>
      </w:r>
    </w:p>
    <w:p>
      <w:pPr>
        <w:spacing w:before="40"/>
      </w:pPr>
      <w:r>
        <w:t>We generally won't see a customer swing from 1 technology to another that gives them equivalent capability unless there's a really strong economic argument. And even in that case, it would be a cap and grow type scenario rather than a replace scenario.</w:t>
      </w:r>
    </w:p>
    <w:p>
      <w:pPr>
        <w:spacing w:before="240"/>
      </w:pPr>
      <w:r>
        <w:rPr>
          <w:b/>
        </w:rPr>
        <w:t>Fahad Najam</w:t>
      </w:r>
      <w:r>
        <w:t xml:space="preserve">   </w:t>
      </w:r>
      <w:r>
        <w:rPr>
          <w:i/>
          <w:sz w:val="18"/>
        </w:rPr>
        <w:t>Loop Capital Markets</w:t>
      </w:r>
    </w:p>
    <w:p>
      <w:pPr>
        <w:spacing w:before="40"/>
      </w:pPr>
      <w:r>
        <w:t>So in a way, what you're saying is that the 400-gig has a very long runway. 400-gig is...</w:t>
      </w:r>
    </w:p>
    <w:p>
      <w:pPr>
        <w:spacing w:before="240"/>
      </w:pPr>
      <w:r>
        <w:rPr>
          <w:b/>
        </w:rPr>
        <w:t>Bill Gartner</w:t>
      </w:r>
      <w:r>
        <w:t xml:space="preserve">   </w:t>
      </w:r>
      <w:r>
        <w:rPr>
          <w:i/>
          <w:sz w:val="18"/>
        </w:rPr>
        <w:t>Senior VP &amp; GM of Optical Systems and Optics</w:t>
      </w:r>
    </w:p>
    <w:p>
      <w:pPr>
        <w:spacing w:before="40"/>
      </w:pPr>
      <w:r>
        <w:t>400-gig lane has a very long run rate yes. And it will evolve from 50-gig lanes to 100 gig lanes, and that will provide some economic benefits over time and maybe some technology or architectural benefits. But customers that are going to deploy early are going to keep what they've got, and then they'll look for the next logical upgrade cycle to consider an upgrade, but they're not just going to jump because the technology has changed.</w:t>
      </w:r>
    </w:p>
    <w:p>
      <w:pPr>
        <w:spacing w:before="240"/>
      </w:pPr>
      <w:r>
        <w:rPr>
          <w:b/>
        </w:rPr>
        <w:t>Fahad Najam</w:t>
      </w:r>
      <w:r>
        <w:t xml:space="preserve">   </w:t>
      </w:r>
      <w:r>
        <w:rPr>
          <w:i/>
          <w:sz w:val="18"/>
        </w:rPr>
        <w:t>Loop Capital Markets</w:t>
      </w:r>
    </w:p>
    <w:p>
      <w:pPr>
        <w:spacing w:before="40"/>
      </w:pPr>
      <w:r>
        <w:t>All right. So the next big hot topic inside the data center is bit 1.6 terabit pluggables or co-packaged optics. I think Broadcom just announced their Tomahawk4 with a co-package version of it. And I think Tencent is the lead customer for that solution. But it sounds like it's still a big debate in the -- especially among the cloud scale customers about co-packaged optic versus pluggables. First of all, what is your take -- what do you think your customers are telling you?</w:t>
      </w:r>
    </w:p>
    <w:p>
      <w:pPr>
        <w:spacing w:before="240"/>
      </w:pPr>
      <w:r>
        <w:rPr>
          <w:b/>
        </w:rPr>
        <w:t>Bill Gartner</w:t>
      </w:r>
      <w:r>
        <w:t xml:space="preserve">   </w:t>
      </w:r>
      <w:r>
        <w:rPr>
          <w:i/>
          <w:sz w:val="18"/>
        </w:rPr>
        <w:t>Senior VP &amp; GM of Optical Systems and Optics</w:t>
      </w:r>
    </w:p>
    <w:p>
      <w:pPr>
        <w:spacing w:before="40"/>
      </w:pPr>
      <w:r>
        <w:t>So Again, I think when you look at something like co-packaged optics, it's a question of economics and it's a question of architecture. And really the primary issue that drives co-package to optics is heat dissipation, being able to manage power. As the bit rate increases of those lanes, you talked about going from 25 gig or 50 gig to 100 gig, then we have to go to 200 gig really to get to 1.6 T. Every time you do that, the power consumption just driven up significantly. And so at some point, it becomes an impossible problem to cool that effectively.</w:t>
      </w:r>
    </w:p>
    <w:p>
      <w:pPr>
        <w:spacing w:before="40"/>
      </w:pPr>
      <w:r>
        <w:t>And so then you have to look at ways to actually take the power -- the things that are generating all that heat out of the equation. And that's really what drives co-packaged optics, as say, take out things like lead timers, take out maybe some of the serdes between the ASIC and the optic and eliminate those power consumers and put the optic very close to the ASIC. And in doing that, you can reduce the total power. So that's the primary driver. There may be an economic driver as well. But I would also say that in doing that, there's an entire industry ecosystem that has to evolve around packaging that optic. We have a good ecosystem around packaging optics today.</w:t>
      </w:r>
    </w:p>
    <w:p>
      <w:pPr>
        <w:spacing w:before="40"/>
      </w:pPr>
      <w:r>
        <w:t>When I talk about optics, I'm talking about something like this. We have an ecosystem that knows how to package these things and do all the work inside this to package all the electronics and the optics. We have an ecosystem who knows how to package ASICs, whether you're Intel or TSMC or whomever, we have an ecosystem knows how to do that. We don't have an ecosystem who knows how to do both together. So an ecosystem in the manufacturing sector has to evolve. That's going to take time to really mature that.</w:t>
      </w:r>
    </w:p>
    <w:p>
      <w:pPr>
        <w:spacing w:before="40"/>
      </w:pPr>
      <w:r>
        <w:t>And so I think that what's going to happen is we're going to have very, very smart people trying to do as much as possible to keep pluggables alive as long as possible because that's a technology we understand. It's an operations model our customers understand. And as long as it's technically feasible and the economics make sense, we're going to see pluggables continue. And for me, it's almost like people predicting the end of Moore's Law. We've had people predicting the death of Moore's Law for 20 years. And then we got smart people that overcome the last hurdle. And I think we're going to see that in the area of pluggables as well.</w:t>
      </w:r>
    </w:p>
    <w:p>
      <w:pPr>
        <w:spacing w:before="40"/>
      </w:pPr>
      <w:r>
        <w:t>We are investing in co-packaged optics. We do expect that at some point, we will hit a wall where you really do have to do co-packaged optics. I don't think it's at 50 terabits. I think it's going to be much higher than that. It's going to be at 100 or 200 -- 100 terabits before we have to consider that. So I think we will see 1.6 terabit pluggables, and maybe 3.2, but we'll definitely see 1.6 terabit pluggables. And that may be the end of the line before we have to move to a co-packaged optic, but we're talking like '25, '26 time frame for 1.6 T. So it's post that before I think you'd really need to see co-packaged optics.</w:t>
      </w:r>
    </w:p>
    <w:p>
      <w:pPr>
        <w:spacing w:before="40"/>
      </w:pPr>
      <w:r>
        <w:t>Fahad, one other point I think I want to make there. I think we have actually delivered co-packaged optics solutions to customers. We have delivered that, it's not deployed in volume and what the reason customers wanted was to understand what operationally is going to change. When I take a switch that has 32 ports on it that have pluggable optics like this, and now basically have a monolithic switch that has everything built in. What does that mean from my installation process? What does that mean for a failure of a port? How do I manage that? What does it mean for how manage the maintenance and life cycle of this thing? And that's a learning process that's going to have to take place for our customers.</w:t>
      </w:r>
    </w:p>
    <w:p>
      <w:pPr>
        <w:spacing w:before="40"/>
      </w:pPr>
      <w:r>
        <w:t>And we've had customers that say, Look, I know I don't really need this right now at 25 terabit, for instance or 12 terabit. But I want to understand the operation history, so I'd like to deploy some of this and see what it looks like. And we've done that. So we've got some experience working with customers on that, but there's not a true need for it yet. And I don't think that we're going to see that true need until we get to around 100 terabit.</w:t>
      </w:r>
    </w:p>
    <w:p>
      <w:pPr>
        <w:spacing w:before="240"/>
      </w:pPr>
      <w:r>
        <w:rPr>
          <w:b/>
        </w:rPr>
        <w:t>Fahad Najam</w:t>
      </w:r>
      <w:r>
        <w:t xml:space="preserve">   </w:t>
      </w:r>
      <w:r>
        <w:rPr>
          <w:i/>
          <w:sz w:val="18"/>
        </w:rPr>
        <w:t>Loop Capital Markets</w:t>
      </w:r>
    </w:p>
    <w:p>
      <w:pPr>
        <w:spacing w:before="40"/>
      </w:pPr>
      <w:r>
        <w:t>And that's certainly very true. I mean we've seen co-packaged optic being deployed primarily in PC use cases to date and there to addressing a very specific use case. I guess you mentioned something about co-packaged optics and Cisco doing it in-house. You acquired a company called Luxtera a couple of years back. There was a pioneer in silicon photonics. Haven't heard much about them. Can you share with us a little bit of an update on how Luxtera is doing, how the synergies have played out since you've acquired them?</w:t>
      </w:r>
    </w:p>
    <w:p>
      <w:pPr>
        <w:spacing w:before="240"/>
      </w:pPr>
      <w:r>
        <w:rPr>
          <w:b/>
        </w:rPr>
        <w:t>Bill Gartner</w:t>
      </w:r>
      <w:r>
        <w:t xml:space="preserve">   </w:t>
      </w:r>
      <w:r>
        <w:rPr>
          <w:i/>
          <w:sz w:val="18"/>
        </w:rPr>
        <w:t>Senior VP &amp; GM of Optical Systems and Optics</w:t>
      </w:r>
    </w:p>
    <w:p>
      <w:pPr>
        <w:spacing w:before="40"/>
      </w:pPr>
      <w:r>
        <w:t>So we had actually acquired a company called Lightwire prior to Luxtera. Lightwire was a first-generation silicon photonics company. They've done a terrific job for us. Luxtera was sort of the most recent acquisition for silicon photonics in the data center environment. And they had a very, very sophisticated manufacturing process that went along with their technology. So I think they brought a very good manufacturing focus to silicon photonics for us. Those teams are combined now. We have those teams working together and working on next-generation silicon photonics for us for short-reach optics in the data center applications as well as things like co-packaged optics. We don't brand our optics as Luxtera or Lightwire, they're branded as Cisco.</w:t>
      </w:r>
    </w:p>
    <w:p>
      <w:pPr>
        <w:spacing w:before="40"/>
      </w:pPr>
      <w:r>
        <w:t>And in fact, in many cases, even if we have an internally generated optic, we will source that from a third party as well so that we can give our customers the diversity in the supply chain that they want. That's 1 of our values is that our value added for customers is that we say, look, we manage the supply chain for you in the event of a natural disaster or a critical industry issue or a war taking place, we're going to make sure that we've got diversity in the supply base, that's geographic diversity. It might be technology diversity in some cases as well, we'll manage that problem for you. And that means we have to have 2 sources for all of our critical components. And so we don't brand our optics as where it came from. It's a Cisco optic.</w:t>
      </w:r>
    </w:p>
    <w:p>
      <w:pPr>
        <w:spacing w:before="240"/>
      </w:pPr>
      <w:r>
        <w:rPr>
          <w:b/>
        </w:rPr>
        <w:t>Fahad Najam</w:t>
      </w:r>
      <w:r>
        <w:t xml:space="preserve">   </w:t>
      </w:r>
      <w:r>
        <w:rPr>
          <w:i/>
          <w:sz w:val="18"/>
        </w:rPr>
        <w:t>Loop Capital Markets</w:t>
      </w:r>
    </w:p>
    <w:p>
      <w:pPr>
        <w:spacing w:before="40"/>
      </w:pPr>
      <w:r>
        <w:t>I know you're not going to talk about margins, but I have a suspicion I was your customer. It's probably 1 of the most profitable business units in the company.</w:t>
      </w:r>
    </w:p>
    <w:p>
      <w:pPr>
        <w:spacing w:before="240"/>
      </w:pPr>
      <w:r>
        <w:rPr>
          <w:b/>
        </w:rPr>
        <w:t>Bill Gartner</w:t>
      </w:r>
      <w:r>
        <w:t xml:space="preserve">   </w:t>
      </w:r>
      <w:r>
        <w:rPr>
          <w:i/>
          <w:sz w:val="18"/>
        </w:rPr>
        <w:t>Senior VP &amp; GM of Optical Systems and Optics</w:t>
      </w:r>
    </w:p>
    <w:p>
      <w:pPr>
        <w:spacing w:before="40"/>
      </w:pPr>
      <w:r>
        <w:t>You're right. I'm not going to talk about margins.</w:t>
      </w:r>
    </w:p>
    <w:p>
      <w:pPr>
        <w:spacing w:before="240"/>
      </w:pPr>
      <w:r>
        <w:rPr>
          <w:b/>
        </w:rPr>
        <w:t>Fahad Najam</w:t>
      </w:r>
      <w:r>
        <w:t xml:space="preserve">   </w:t>
      </w:r>
      <w:r>
        <w:rPr>
          <w:i/>
          <w:sz w:val="18"/>
        </w:rPr>
        <w:t>Loop Capital Markets</w:t>
      </w:r>
    </w:p>
    <w:p>
      <w:pPr>
        <w:spacing w:before="40"/>
      </w:pPr>
      <w:r>
        <w:t>All right. Moving to the other hot topic inside the data center is, when do you expect coherent optics penetrate inside the data center?</w:t>
      </w:r>
    </w:p>
    <w:p>
      <w:pPr>
        <w:spacing w:before="240"/>
      </w:pPr>
      <w:r>
        <w:rPr>
          <w:b/>
        </w:rPr>
        <w:t>Bill Gartner</w:t>
      </w:r>
      <w:r>
        <w:t xml:space="preserve">   </w:t>
      </w:r>
      <w:r>
        <w:rPr>
          <w:i/>
          <w:sz w:val="18"/>
        </w:rPr>
        <w:t>Senior VP &amp; GM of Optical Systems and Optics</w:t>
      </w:r>
    </w:p>
    <w:p>
      <w:pPr>
        <w:spacing w:before="40"/>
      </w:pPr>
      <w:r>
        <w:t>So just to be clear, we are using -- we are seeing very heavy deployment of things like the 400-gig ZR and ZR+ right now by hyperscalers for inter data center connections moving traffic between data centers. And the question is, does that technology find its way into the data center for intra-data center communication? I think at some point, probably in the 1.6 terabit time frame, we will see applications we're either -- and 1 of the things that drives that, let me just back up is as you increase the bit rate from 100 to 400 to 800 to 1.6 terabit, one of the practical realities of physics is that as you increase the bit at the distance that you can send the signal gets shorter. And there's just no way to make that problem go away. There are some technical solutions that can help mitigate that. We can get more sophisticated about how we process those signals. But generally speaking, there's a trade-off between distance and capacity.</w:t>
      </w:r>
    </w:p>
    <w:p>
      <w:pPr>
        <w:spacing w:before="40"/>
      </w:pPr>
      <w:r>
        <w:t>And so as we go from 400 to 800 to 1.6 T, being able to send a signal over conventional data center distances like 2 kilometers or maybe 10 kilometers becomes more challenging. And so that's the rationale that says, Hey, at some point, you might have to use this more sophisticated coherent processing or what people have termed coherent light in order to send a signal over even a relatively short distance.</w:t>
      </w:r>
    </w:p>
    <w:p>
      <w:pPr>
        <w:spacing w:before="40"/>
      </w:pPr>
      <w:r>
        <w:t>We think at 1.6 T, there will be some applications for that. Coming back to a comment -- a question you asked earlier, when you start adding things like optical cross connects into architectures, it also raises a question about 10 conventional optics pass-through or do you need a more sophisticated optic in order to do that. So I think there will be applications as we see the bit rate increase and maybe as architecture shift where we'll see coherent inside the data center.</w:t>
      </w:r>
    </w:p>
    <w:p>
      <w:pPr>
        <w:spacing w:before="240"/>
      </w:pPr>
      <w:r>
        <w:rPr>
          <w:b/>
        </w:rPr>
        <w:t>Fahad Najam</w:t>
      </w:r>
      <w:r>
        <w:t xml:space="preserve">   </w:t>
      </w:r>
      <w:r>
        <w:rPr>
          <w:i/>
          <w:sz w:val="18"/>
        </w:rPr>
        <w:t>Loop Capital Markets</w:t>
      </w:r>
    </w:p>
    <w:p>
      <w:pPr>
        <w:spacing w:before="40"/>
      </w:pPr>
      <w:r>
        <w:t>As a reminder, you think coherent optics coming around with 1.6 terabits, which is around '25 time frame, calendar year '25 time frame.</w:t>
      </w:r>
    </w:p>
    <w:p>
      <w:pPr>
        <w:spacing w:before="240"/>
      </w:pPr>
      <w:r>
        <w:rPr>
          <w:b/>
        </w:rPr>
        <w:t>Bill Gartner</w:t>
      </w:r>
      <w:r>
        <w:t xml:space="preserve">   </w:t>
      </w:r>
      <w:r>
        <w:rPr>
          <w:i/>
          <w:sz w:val="18"/>
        </w:rPr>
        <w:t>Senior VP &amp; GM of Optical Systems and Optics</w:t>
      </w:r>
    </w:p>
    <w:p>
      <w:pPr>
        <w:spacing w:before="40"/>
      </w:pPr>
      <w:r>
        <w:t>'25, '26 time frame, yes. I don't -- by the way, I don't know that we'll see ports on routers and switches too much earlier than that. I think that's probably the time frame we would likely be seeing ports on routers and switches. Because again, the real challenge there is we have to get the serdes up to 200 gig to make that really effective.</w:t>
      </w:r>
    </w:p>
    <w:p>
      <w:pPr>
        <w:spacing w:before="240"/>
      </w:pPr>
      <w:r>
        <w:rPr>
          <w:b/>
        </w:rPr>
        <w:t>Fahad Najam</w:t>
      </w:r>
      <w:r>
        <w:t xml:space="preserve">   </w:t>
      </w:r>
      <w:r>
        <w:rPr>
          <w:i/>
          <w:sz w:val="18"/>
        </w:rPr>
        <w:t>Loop Capital Markets</w:t>
      </w:r>
    </w:p>
    <w:p>
      <w:pPr>
        <w:spacing w:before="40"/>
      </w:pPr>
      <w:r>
        <w:t>We'll get into the coherent side of the business or the ostial side of your business shortly. But everything you've talked about, the increase in complexity as you go to 800 gig to 1.6 terabits, 100-gig serdes to 200-gig PAM4 SerDes. The challenge of building systems becomes even more complex. You mentioned heating and heat and power. Do you think that there is a prospective opportunity for system integrators like Cisco to kind of now begin to gain meaningful share against some of the white box ODM vendors who don't have the R&amp;D capacity, quite frankly, keep up with this technology envelope that you guys are pushing?</w:t>
      </w:r>
    </w:p>
    <w:p>
      <w:pPr>
        <w:spacing w:before="240"/>
      </w:pPr>
      <w:r>
        <w:rPr>
          <w:b/>
        </w:rPr>
        <w:t>Bill Gartner</w:t>
      </w:r>
      <w:r>
        <w:t xml:space="preserve">   </w:t>
      </w:r>
      <w:r>
        <w:rPr>
          <w:i/>
          <w:sz w:val="18"/>
        </w:rPr>
        <w:t>Senior VP &amp; GM of Optical Systems and Optics</w:t>
      </w:r>
    </w:p>
    <w:p>
      <w:pPr>
        <w:spacing w:before="40"/>
      </w:pPr>
      <w:r>
        <w:t>Yes. I think that's already happening, Fahad. I mean we're winning business now with hyperscalers in segments that we would not have participated previously. And I think you're absolutely right that as the technology increases from 25-gig to 50 gig to 100 gig SerDes and then ultimately 200 gig. The challenge is just grow exponentially. The signal integrity challenges of moving a signal, even a few inches across a line card become much, much more significant as you double the bit rate the signal integrity issues don't just double. They get much worse. It's not a simple doubling. And the same sort of thing with power management, heat dissipation becomes a much more significant challenge.</w:t>
      </w:r>
    </w:p>
    <w:p>
      <w:pPr>
        <w:spacing w:before="40"/>
      </w:pPr>
      <w:r>
        <w:t>Cisco, in my view, has just the world-class solutions for that. And the people that understand the ASIC side as well as the system side. And I think it will be challenging for others. It's not to say that others won't figure that out, but there's no question in my mind, Cisco has got all the right ingredients to solve those problems. And I think increasingly, we'll be -- those problems are going to be much, much harder for others to solve that aren't just doing that every single day and dealing with massive deployments and things like software interactions with those systems as well.</w:t>
      </w:r>
    </w:p>
    <w:p>
      <w:pPr>
        <w:spacing w:before="40"/>
      </w:pPr>
      <w:r>
        <w:t>So I'm very confident in Cisco's ability to do that. I think it will be more challenging for others, but I'm also not -- I don't ever dismiss the creativity of the outside players to find niches and find ways to make our life miserable.</w:t>
      </w:r>
    </w:p>
    <w:p>
      <w:pPr>
        <w:spacing w:before="240"/>
      </w:pPr>
      <w:r>
        <w:rPr>
          <w:b/>
        </w:rPr>
        <w:t>Fahad Najam</w:t>
      </w:r>
      <w:r>
        <w:t xml:space="preserve">   </w:t>
      </w:r>
      <w:r>
        <w:rPr>
          <w:i/>
          <w:sz w:val="18"/>
        </w:rPr>
        <w:t>Loop Capital Markets</w:t>
      </w:r>
    </w:p>
    <w:p>
      <w:pPr>
        <w:spacing w:before="40"/>
      </w:pPr>
      <w:r>
        <w:t>No, that's certainly true. But look, I think the component crisis that we are seeing also highlights that are shortcomings, not just on the technology side, but also component side. And are you beginning to see your hyperscale customers reevaluate their strategy around white boxes and maybe go with a more diversified environment?</w:t>
      </w:r>
    </w:p>
    <w:p>
      <w:pPr>
        <w:spacing w:before="240"/>
      </w:pPr>
      <w:r>
        <w:rPr>
          <w:b/>
        </w:rPr>
        <w:t>Bill Gartner</w:t>
      </w:r>
      <w:r>
        <w:t xml:space="preserve">   </w:t>
      </w:r>
      <w:r>
        <w:rPr>
          <w:i/>
          <w:sz w:val="18"/>
        </w:rPr>
        <w:t>Senior VP &amp; GM of Optical Systems and Optics</w:t>
      </w:r>
    </w:p>
    <w:p>
      <w:pPr>
        <w:spacing w:before="40"/>
      </w:pPr>
      <w:r>
        <w:t>I think it's a mixed bag. I think some are buying effectively a white box from Cisco and putting their own software on it. Some are still relying on white box suppliers. And we are engaged in discussions around selling our silicon to white box providers who will go build a box for a hyperscaler. So if you recall, in December of 2019, we announced a component business model, basically said we're going to meet our customers where they want to be met with technology, where we'll be happy to sell a fully integrated hardware, software services solution. That's our traditional sales motion. But if customers want to buy just our hardware, we'll sell them just to our hardware. If they want to buy just our ASICs, well so adjust our ASICs, and they want to buy just our software, we'll sell them just our software.</w:t>
      </w:r>
    </w:p>
    <w:p>
      <w:pPr>
        <w:spacing w:before="40"/>
      </w:pPr>
      <w:r>
        <w:t>And we've got all of those models in play right now. Every single 1 of those is in play right now. So I think it's been an effective strategy for us. And I think we're continuing to talk with hyperscalers about, look, we will meet you where you want to be met. If you want to buy ASICs from us and go build your own, that's fine. If you want to buy effectively a white box from us, that's fine. And if you want to buy a fully integrated system, that's fine. And we have hyperscalers doing all of the above.</w:t>
      </w:r>
    </w:p>
    <w:p>
      <w:pPr>
        <w:spacing w:before="240"/>
      </w:pPr>
      <w:r>
        <w:rPr>
          <w:b/>
        </w:rPr>
        <w:t>Fahad Najam</w:t>
      </w:r>
      <w:r>
        <w:t xml:space="preserve">   </w:t>
      </w:r>
      <w:r>
        <w:rPr>
          <w:i/>
          <w:sz w:val="18"/>
        </w:rPr>
        <w:t>Loop Capital Markets</w:t>
      </w:r>
    </w:p>
    <w:p>
      <w:pPr>
        <w:spacing w:before="40"/>
      </w:pPr>
      <w:r>
        <w:t>Okay. Now switching topics to the optical side or the coherent side of the business. I guess, Acacia is doing really well because Chuck has highlighted Acacia on the last 4 earnings call. So things must be going great. But can you give us a quick update on how Acacia is doing, especially tell us a little bit about what you guys are seeing in China?</w:t>
      </w:r>
    </w:p>
    <w:p>
      <w:pPr>
        <w:spacing w:before="240"/>
      </w:pPr>
      <w:r>
        <w:rPr>
          <w:b/>
        </w:rPr>
        <w:t>Bill Gartner</w:t>
      </w:r>
      <w:r>
        <w:t xml:space="preserve">   </w:t>
      </w:r>
      <w:r>
        <w:rPr>
          <w:i/>
          <w:sz w:val="18"/>
        </w:rPr>
        <w:t>Senior VP &amp; GM of Optical Systems and Optics</w:t>
      </w:r>
    </w:p>
    <w:p>
      <w:pPr>
        <w:spacing w:before="40"/>
      </w:pPr>
      <w:r>
        <w:t>So I would tell you, I'm really thrilled with how Acacia has come into Cisco and has performed. It's always a challenge when you put together a business case for an acquisition and then take that case to Chuck and Scott, and ultimately, the Board and say, this is why we want you to write a multibillion-dollar check, and we're going to commit to deliver on this. And so far, Acacia has done just a terrific job of delivering on and exceeding the business case that we put together.</w:t>
      </w:r>
    </w:p>
    <w:p>
      <w:pPr>
        <w:spacing w:before="40"/>
      </w:pPr>
      <w:r>
        <w:t>And there are a couple of important assumptions in that, that I think are worth highlighting. One is the 1 you mentioned about China. Acacia was getting something like 20% of its business from Cisco at the time we did the acquisition. 80% of the business is coming from others, many of whom were Cisco competitors. And what we decided at the time we did the acquisition, in line with the component business model was to say we were going to continue that business with competitors, and we were going to treat them like legitimate customers, and that meant we had to really do a lot of exceptional things in terms of how we firewalled information, how we firewalled systems to make sure that the information we're sharing with our competitors was not getting into our business units, for instance, information, we were about pricing, information about roadmaps was not being polluted across those boundaries.</w:t>
      </w:r>
    </w:p>
    <w:p>
      <w:pPr>
        <w:spacing w:before="40"/>
      </w:pPr>
      <w:r>
        <w:t>And it was a risk for sure because you have to build trust with those competitors, those network equipment manufacturers that their information is going to be protected and that they're going to get fair treatment as a customer that Cisco is not going to get to stand in line first for all things like road maps and component shortages. And I think we've done a very good job of managing that expectation. And we've lost none of those customers and, in fact, have expanded business with all of those -- many of those customers, if not all of them, including the customers in China.</w:t>
      </w:r>
    </w:p>
    <w:p>
      <w:pPr>
        <w:spacing w:before="40"/>
      </w:pPr>
      <w:r>
        <w:t>And I'm really very happy and proud of that. I think it was a very big move for Cisco to decide we're going to support that segment of the business, and it's helped us to make sure that we meet the commitments to Cisco. The other important assumption was that we're going to grow the Cisco piece of that business as well through things like routed optical networking and adoption of pluggable ZR and ZR+ pluggables into our routers. And that has also, I think, grown along with our expectations, in line with our expectations. And I think that's the area for very significant growth going forward. We do expect to influence customers around this routed optical networking architecture. And I think customers are seeing the benefit of that operationally as well as economically. And so I think that will be a very significant growth driver for the business going forward.</w:t>
      </w:r>
    </w:p>
    <w:p>
      <w:pPr>
        <w:spacing w:before="240"/>
      </w:pPr>
      <w:r>
        <w:rPr>
          <w:b/>
        </w:rPr>
        <w:t>Fahad Najam</w:t>
      </w:r>
      <w:r>
        <w:t xml:space="preserve">   </w:t>
      </w:r>
      <w:r>
        <w:rPr>
          <w:i/>
          <w:sz w:val="18"/>
        </w:rPr>
        <w:t>Loop Capital Markets</w:t>
      </w:r>
    </w:p>
    <w:p>
      <w:pPr>
        <w:spacing w:before="40"/>
      </w:pPr>
      <w:r>
        <w:t>There's always this thought that since the Huawei ban, there is a prospective share shift within China and outside of China, there are 2 related questions for you. One of the impact to your business from the Huawei functions. One is through your Acacia asset, are you beginning to see their end customers begin to win share against Huawei in the Chinese market? That's the first one. And then the second 1 is we often known talk about the Huawei rip and replace opportunity for Cisco and now you're beginning to see that on your meaningful wins in the optical systems side?</w:t>
      </w:r>
    </w:p>
    <w:p>
      <w:pPr>
        <w:spacing w:before="240"/>
      </w:pPr>
      <w:r>
        <w:rPr>
          <w:b/>
        </w:rPr>
        <w:t>Bill Gartner</w:t>
      </w:r>
      <w:r>
        <w:t xml:space="preserve">   </w:t>
      </w:r>
      <w:r>
        <w:rPr>
          <w:i/>
          <w:sz w:val="18"/>
        </w:rPr>
        <w:t>Senior VP &amp; GM of Optical Systems and Optics</w:t>
      </w:r>
    </w:p>
    <w:p>
      <w:pPr>
        <w:spacing w:before="40"/>
      </w:pPr>
      <w:r>
        <w:t>So one thing I would say is we don't often know what the end customer is doing in terms of replacing another vendor. So we're selling to network equipment manufacturers in China who are competing with Huawei. That business has remained very strong for us. We have to assume that they're doing well against Huawei. I don't have direct data on that, but that business has remained very strong for us.</w:t>
      </w:r>
    </w:p>
    <w:p>
      <w:pPr>
        <w:spacing w:before="40"/>
      </w:pPr>
      <w:r>
        <w:t>In terms of the rip and replace, I would say we're seeing more of that on the routing side than on the optical side. The routing business, I think, is definitely pursuing opportunities where we can do a rip and replace. Worldwide, we're seeing customer appetite for that. So I think we're seeing more of that on the routing side than on the optical side.</w:t>
      </w:r>
    </w:p>
    <w:p>
      <w:pPr>
        <w:spacing w:before="240"/>
      </w:pPr>
      <w:r>
        <w:rPr>
          <w:b/>
        </w:rPr>
        <w:t>Fahad Najam</w:t>
      </w:r>
      <w:r>
        <w:t xml:space="preserve">   </w:t>
      </w:r>
      <w:r>
        <w:rPr>
          <w:i/>
          <w:sz w:val="18"/>
        </w:rPr>
        <w:t>Loop Capital Markets</w:t>
      </w:r>
    </w:p>
    <w:p>
      <w:pPr>
        <w:spacing w:before="40"/>
      </w:pPr>
      <w:r>
        <w:t>All right. And Talking about the 400-gig ZR opportunity, if our own independent checks or any indication, it seems it's still a 2-horse race between Cisco and Marvell. And the other ZR suppliers have not really reached meaningful volumes. Many of them still struggle with design issues, power envelope issues. So how far along are we in the ZR adoption cycle? Is it -- do you think we're now beginning to ramp? Is it now an inflection point? Is the ecosystem beginning to ramp up?</w:t>
      </w:r>
    </w:p>
    <w:p>
      <w:pPr>
        <w:spacing w:before="240"/>
      </w:pPr>
      <w:r>
        <w:rPr>
          <w:b/>
        </w:rPr>
        <w:t>Bill Gartner</w:t>
      </w:r>
      <w:r>
        <w:t xml:space="preserve">   </w:t>
      </w:r>
      <w:r>
        <w:rPr>
          <w:i/>
          <w:sz w:val="18"/>
        </w:rPr>
        <w:t>Senior VP &amp; GM of Optical Systems and Optics</w:t>
      </w:r>
    </w:p>
    <w:p>
      <w:pPr>
        <w:spacing w:before="40"/>
      </w:pPr>
      <w:r>
        <w:t>So I think we're early stage in this. What we -- we have probably 20 customers that are deploying the ZR, ZR+ optics. Hyperscalers are by far the leaders in terms of the demand that they're putting on us. We're beginning to see some good penetration into service provider segment as well. I think a lot of that's driven by our messaging around routed optical networking architectures. But I think even putting routed optical networking architecture side, the hyperscalers for instance, are doing it, in many cases, for point-to-point applications, it's not necessarily a router optical networking architecture where you're trying to take advantage of the IP layer to carry private line services, for instance. It's really just a point-to-point delivery replacing transponders that would have been used in conventional optical systems chassis. I think we're early stage in this.</w:t>
      </w:r>
    </w:p>
    <w:p>
      <w:pPr>
        <w:spacing w:before="40"/>
      </w:pPr>
      <w:r>
        <w:t>As you say, there's -- the suppliers are pretty limited right now. But to channel Andy Grove, I'm always a little paranoid about this. I don't dismiss the supply base for pursuing this. They will pursue this, and we'll see some more competition out there. But I think we're very, very well equipped right now to compete with anything we see coming our way.</w:t>
      </w:r>
    </w:p>
    <w:p>
      <w:pPr>
        <w:spacing w:before="240"/>
      </w:pPr>
      <w:r>
        <w:rPr>
          <w:b/>
        </w:rPr>
        <w:t>Fahad Najam</w:t>
      </w:r>
      <w:r>
        <w:t xml:space="preserve">   </w:t>
      </w:r>
      <w:r>
        <w:rPr>
          <w:i/>
          <w:sz w:val="18"/>
        </w:rPr>
        <w:t>Loop Capital Markets</w:t>
      </w:r>
    </w:p>
    <w:p>
      <w:pPr>
        <w:spacing w:before="40"/>
      </w:pPr>
      <w:r>
        <w:t>Going back to the 800-gig comment that Chuck made on the earnings call, the intra data center is beginning to upgrade to 800 gig. And as you mentioned, the optics is probably 400, but the assumption always has been that the pipe leaving the data center has to be bigger than the individual pipe inside the data center. So if you're already kind of beginning to see 800-gig happen inside some of your leading hyperscale customers, are we kind of -- maybe are we on the cusp of an 800-gig ZR opportunity to come, maybe 400 gig ZR is too late, just help us understand that?</w:t>
      </w:r>
    </w:p>
    <w:p>
      <w:pPr>
        <w:spacing w:before="240"/>
      </w:pPr>
      <w:r>
        <w:rPr>
          <w:b/>
        </w:rPr>
        <w:t>Bill Gartner</w:t>
      </w:r>
      <w:r>
        <w:t xml:space="preserve">   </w:t>
      </w:r>
      <w:r>
        <w:rPr>
          <w:i/>
          <w:sz w:val="18"/>
        </w:rPr>
        <w:t>Senior VP &amp; GM of Optical Systems and Optics</w:t>
      </w:r>
    </w:p>
    <w:p>
      <w:pPr>
        <w:spacing w:before="40"/>
      </w:pPr>
      <w:r>
        <w:t>I think it's very, very early stage for that. I don't think that we're seeing any demand for an 800-gig ZR at this point. We're certainly investing in that. But I don't think that the application for that 800 gig is going to be -- it's still -- we're still going to see 400 gig as the optics side of that 800 gig port for quite some time. We're not seeing an 800 gig, for instance, we're seeing 2 x 400 gig. It will come in different flavors. We'll see 400 gig DR4 and 400 gig FR4. But we're going to see 400-gig optics coming out of that port.</w:t>
      </w:r>
    </w:p>
    <w:p>
      <w:pPr>
        <w:spacing w:before="240"/>
      </w:pPr>
      <w:r>
        <w:rPr>
          <w:b/>
        </w:rPr>
        <w:t>Fahad Najam</w:t>
      </w:r>
      <w:r>
        <w:t xml:space="preserve">   </w:t>
      </w:r>
      <w:r>
        <w:rPr>
          <w:i/>
          <w:sz w:val="18"/>
        </w:rPr>
        <w:t>Loop Capital Markets</w:t>
      </w:r>
    </w:p>
    <w:p>
      <w:pPr>
        <w:spacing w:before="40"/>
      </w:pPr>
      <w:r>
        <w:t>So it technically means a lot more 400-gig ZR ports leaving the data center. So the volumes probably increase because they're using more fibers?</w:t>
      </w:r>
    </w:p>
    <w:p>
      <w:pPr>
        <w:spacing w:before="240"/>
      </w:pPr>
      <w:r>
        <w:rPr>
          <w:b/>
        </w:rPr>
        <w:t>Bill Gartner</w:t>
      </w:r>
      <w:r>
        <w:t xml:space="preserve">   </w:t>
      </w:r>
      <w:r>
        <w:rPr>
          <w:i/>
          <w:sz w:val="18"/>
        </w:rPr>
        <w:t>Senior VP &amp; GM of Optical Systems and Optics</w:t>
      </w:r>
    </w:p>
    <w:p>
      <w:pPr>
        <w:spacing w:before="40"/>
      </w:pPr>
      <w:r>
        <w:t>It very well could be that, yes.</w:t>
      </w:r>
    </w:p>
    <w:p>
      <w:pPr>
        <w:spacing w:before="240"/>
      </w:pPr>
      <w:r>
        <w:rPr>
          <w:b/>
        </w:rPr>
        <w:t>Fahad Najam</w:t>
      </w:r>
      <w:r>
        <w:t xml:space="preserve">   </w:t>
      </w:r>
      <w:r>
        <w:rPr>
          <w:i/>
          <w:sz w:val="18"/>
        </w:rPr>
        <w:t>Loop Capital Markets</w:t>
      </w:r>
    </w:p>
    <w:p>
      <w:pPr>
        <w:spacing w:before="40"/>
      </w:pPr>
      <w:r>
        <w:t>Okay. Interesting. What do you think is the future of embedded modules like the AC1200? When it is slated to become GA? Any...</w:t>
      </w:r>
    </w:p>
    <w:p>
      <w:pPr>
        <w:spacing w:before="240"/>
      </w:pPr>
      <w:r>
        <w:rPr>
          <w:b/>
        </w:rPr>
        <w:t>Bill Gartner</w:t>
      </w:r>
      <w:r>
        <w:t xml:space="preserve">   </w:t>
      </w:r>
      <w:r>
        <w:rPr>
          <w:i/>
          <w:sz w:val="18"/>
        </w:rPr>
        <w:t>Senior VP &amp; GM of Optical Systems and Optics</w:t>
      </w:r>
    </w:p>
    <w:p>
      <w:pPr>
        <w:spacing w:before="40"/>
      </w:pPr>
      <w:r>
        <w:t>So the AC1200 is GA, that's the model we've been shipping for the last few years. That's the 600 gig module from Acacia. And Acacia announced the Jannu DSP, which is operating at 1.2 terabit recently at OFC, that we'll see that in the market mid next year. And we'll be sampling that earlier than that, obviously. But that -- we're very excited about that. That will be 1.2 terabit on a wavelength. And there's a lot of -- sort of a lot of chest beating about 600 gig versus 800 gig. The reality is 800 gig that is available today covers a relatively small portion of the application space. The 800 gig that will be available with Jannu will cover something like 90% of the applications in metro and long haul. So much, much more robust in terms of the capability, and that's because it's operating at a much higher baud rate. So we get much, much better performance at that -- with that 800 gig, but we'll have 1.2 terabits on a single wavelength. That's going to be very exciting for carrying things like 300, 400 gig wavelengths or 300, 400 gig channels together.</w:t>
      </w:r>
    </w:p>
    <w:p>
      <w:pPr>
        <w:spacing w:before="40"/>
      </w:pPr>
      <w:r>
        <w:t>And just to explain that a bit, we're really focused on 2 different applications. One is the pluggable and driving technology into the pluggable that will be certainly used in DCI applications metro when I'd say some long haul. And then you have the very high-performance needs, things like Subsea and the long-haul needs and super ultra-high capacity. And that's where things like Jannu come in. That will still be a transponder-based solution as part of our NCS1K portfolio and sold to the OEMs for their transponder-based solutions. So it's really -- you can think of it as sort of bifurcated pluggable on one side and transponders continuing to invest in transponders for those ultra-high-performance applications.</w:t>
      </w:r>
    </w:p>
    <w:p>
      <w:pPr>
        <w:spacing w:before="240"/>
      </w:pPr>
      <w:r>
        <w:rPr>
          <w:b/>
        </w:rPr>
        <w:t>Fahad Najam</w:t>
      </w:r>
      <w:r>
        <w:t xml:space="preserve">   </w:t>
      </w:r>
      <w:r>
        <w:rPr>
          <w:i/>
          <w:sz w:val="18"/>
        </w:rPr>
        <w:t>Loop Capital Markets</w:t>
      </w:r>
    </w:p>
    <w:p>
      <w:pPr>
        <w:spacing w:before="40"/>
      </w:pPr>
      <w:r>
        <w:t>We are less than 5 minutes left in the talks. I'm going to pause here. And I have a lot more questions to go, but I encourage the audience to ask questions. If you would like, you could e-mail me the questions at fahad.najam, F-A-H-A-D, period, N-A-J-A-M, @loopcapital.com or you can raise your hand and or submit your questions through the Q&amp;A tab. So we'll just pull it for any questions, Katie. And if not, I'll keep going on.</w:t>
      </w:r>
    </w:p>
    <w:p>
      <w:pPr>
        <w:spacing w:before="240"/>
      </w:pPr>
      <w:r>
        <w:rPr>
          <w:b/>
        </w:rPr>
        <w:t>Operator</w:t>
      </w:r>
    </w:p>
    <w:p>
      <w:pPr>
        <w:spacing w:before="40"/>
      </w:pPr>
      <w:r>
        <w:t>[Operator Instructions] Right now, there's nothing in the queue.</w:t>
      </w:r>
    </w:p>
    <w:p>
      <w:pPr>
        <w:spacing w:before="240"/>
      </w:pPr>
      <w:r>
        <w:rPr>
          <w:b/>
        </w:rPr>
        <w:t>Fahad Najam</w:t>
      </w:r>
      <w:r>
        <w:t xml:space="preserve">   </w:t>
      </w:r>
      <w:r>
        <w:rPr>
          <w:i/>
          <w:sz w:val="18"/>
        </w:rPr>
        <w:t>Loop Capital Markets</w:t>
      </w:r>
    </w:p>
    <w:p>
      <w:pPr>
        <w:spacing w:before="40"/>
      </w:pPr>
      <w:r>
        <w:t>I'll keep going on in the interest of time. So the hot topic in the systems and optical DSP side is the cadence. We're approaching channels limit, so to speak. And so Acacia has historically introduced a new DSP every 2 years, 1 for long haul and then the following 2 years, 1 for Metro, which is more power optimized. Do you see that cadence continuing? Or are we kind of beginning to kind of hit the wall, so to speak?</w:t>
      </w:r>
    </w:p>
    <w:p>
      <w:pPr>
        <w:spacing w:before="240"/>
      </w:pPr>
      <w:r>
        <w:rPr>
          <w:b/>
        </w:rPr>
        <w:t>Bill Gartner</w:t>
      </w:r>
      <w:r>
        <w:t xml:space="preserve">   </w:t>
      </w:r>
      <w:r>
        <w:rPr>
          <w:i/>
          <w:sz w:val="18"/>
        </w:rPr>
        <w:t>Senior VP &amp; GM of Optical Systems and Optics</w:t>
      </w:r>
    </w:p>
    <w:p>
      <w:pPr>
        <w:spacing w:before="40"/>
      </w:pPr>
      <w:r>
        <w:t>No, I think that cadence will continue. We'll see other features put on the high-performance side, where we are approaching Shannon's limit. We may not be pushing the wavelength capacity much more maybe putting more features into the DSP in terms of what it can aggregate effectively the client side. And so I think there's a pretty long roadmap ahead of us in terms of improvements there. And we're continuing to see improvements on even the line side. I mean, if you ask a few years ago, whether we thought we'd get to 1.2 terabits, it would be hard to imagine that on a single wavelength. And now we're about to deliver that. So I think there'll be -- we'll continue to see some improvements there. We'll also see just improvements on how we manage the client signals.</w:t>
      </w:r>
    </w:p>
    <w:p>
      <w:pPr>
        <w:spacing w:before="40"/>
      </w:pPr>
      <w:r>
        <w:t>And then a lot of the investment will go into the pluggables and how we improve density on those pluggable 400-gig to 800-gig to 1.6 terabit and, all those are things that we envision as part of the roadmap.</w:t>
      </w:r>
    </w:p>
    <w:p>
      <w:pPr>
        <w:spacing w:before="240"/>
      </w:pPr>
      <w:r>
        <w:rPr>
          <w:b/>
        </w:rPr>
        <w:t>Fahad Najam</w:t>
      </w:r>
      <w:r>
        <w:t xml:space="preserve">   </w:t>
      </w:r>
      <w:r>
        <w:rPr>
          <w:i/>
          <w:sz w:val="18"/>
        </w:rPr>
        <w:t>Loop Capital Markets</w:t>
      </w:r>
    </w:p>
    <w:p>
      <w:pPr>
        <w:spacing w:before="40"/>
      </w:pPr>
      <w:r>
        <w:t>Bill, I have a question from a client who is asking what are your thoughts on the ZR adoption in the telco opportunity?</w:t>
      </w:r>
    </w:p>
    <w:p>
      <w:pPr>
        <w:spacing w:before="240"/>
      </w:pPr>
      <w:r>
        <w:rPr>
          <w:b/>
        </w:rPr>
        <w:t>Bill Gartner</w:t>
      </w:r>
      <w:r>
        <w:t xml:space="preserve">   </w:t>
      </w:r>
      <w:r>
        <w:rPr>
          <w:i/>
          <w:sz w:val="18"/>
        </w:rPr>
        <w:t>Senior VP &amp; GM of Optical Systems and Optics</w:t>
      </w:r>
    </w:p>
    <w:p>
      <w:pPr>
        <w:spacing w:before="40"/>
      </w:pPr>
      <w:r>
        <w:t>Yes. So right now, I'd say Cisco has hyperscalers that are driving most of the demand for ZR+. At the SPs, we'll -- we've got about 20 of them that are deploying right now. they'll deploy mostly the ZR+ optic, the 1 that has better performance over a longer reach. And I think what Cisco is out there advertising and messaging is that we think a new architecture, routed optical networking architecture that effectively takes transponders out of the optical world and replaces them with pluggables in the routing world offers very significant economic as well as operational benefits for cutters. And I think we're at a very early stage with that. But we've got over 100 customers in the pipeline of customers that we've talked with about this. So I think there's a very significant long tail in terms of this transition.</w:t>
      </w:r>
    </w:p>
    <w:p>
      <w:pPr>
        <w:spacing w:before="40"/>
      </w:pPr>
      <w:r>
        <w:t>But I would also say that this is a network architecture transition, and these things happen over 5 years, they don't happen overnight. So we're going to be patient with this transition, but we're very excited about what we've seen early on.</w:t>
      </w:r>
    </w:p>
    <w:p>
      <w:pPr>
        <w:spacing w:before="240"/>
      </w:pPr>
      <w:r>
        <w:rPr>
          <w:b/>
        </w:rPr>
        <w:t>Fahad Najam</w:t>
      </w:r>
      <w:r>
        <w:t xml:space="preserve">   </w:t>
      </w:r>
      <w:r>
        <w:rPr>
          <w:i/>
          <w:sz w:val="18"/>
        </w:rPr>
        <w:t>Loop Capital Markets</w:t>
      </w:r>
    </w:p>
    <w:p>
      <w:pPr>
        <w:spacing w:before="40"/>
      </w:pPr>
      <w:r>
        <w:t>All right. Well, with that, we're going to wrap it up. Bill, thank you for your time. Marty, thanks for organizing this.</w:t>
      </w:r>
    </w:p>
    <w:p>
      <w:pPr>
        <w:spacing w:before="240"/>
      </w:pPr>
      <w:r>
        <w:rPr>
          <w:b/>
        </w:rPr>
        <w:t>Bill Gartner</w:t>
      </w:r>
      <w:r>
        <w:t xml:space="preserve">   </w:t>
      </w:r>
      <w:r>
        <w:rPr>
          <w:i/>
          <w:sz w:val="18"/>
        </w:rPr>
        <w:t>Senior VP &amp; GM of Optical Systems and Optics</w:t>
      </w:r>
    </w:p>
    <w:p>
      <w:pPr>
        <w:spacing w:before="40"/>
      </w:pPr>
      <w:r>
        <w:t>Thanks, Fahad. Great questions. Thank you very much.</w:t>
      </w:r>
    </w:p>
    <w:p>
      <w:pPr>
        <w:spacing w:before="240"/>
      </w:pPr>
      <w:r>
        <w:rPr>
          <w:b/>
        </w:rPr>
        <w:t>Marty Palka</w:t>
      </w:r>
    </w:p>
    <w:p>
      <w:pPr>
        <w:spacing w:before="40"/>
      </w:pPr>
      <w:r>
        <w:t>Thank you.</w:t>
      </w:r>
    </w:p>
    <w:p>
      <w:pPr>
        <w:spacing w:before="240"/>
      </w:pPr>
      <w:r>
        <w:rPr>
          <w:b/>
        </w:rPr>
        <w:t>Fahad Najam</w:t>
      </w:r>
      <w:r>
        <w:t xml:space="preserve">   </w:t>
      </w:r>
      <w:r>
        <w:rPr>
          <w:i/>
          <w:sz w:val="18"/>
        </w:rPr>
        <w:t>Loop Capital Markets</w:t>
      </w:r>
    </w:p>
    <w:p>
      <w:pPr>
        <w:spacing w:before="40"/>
      </w:pPr>
      <w:r>
        <w:t>Thanks for joining us. Thank you very much. Have a good rest of the day. Bye.</w:t>
      </w:r>
    </w:p>
    <w:p>
      <w:pPr>
        <w:spacing w:before="240"/>
      </w:pPr>
      <w:r>
        <w:rPr>
          <w:b/>
        </w:rPr>
        <w:t>Bill Gartner</w:t>
      </w:r>
      <w:r>
        <w:t xml:space="preserve">   </w:t>
      </w:r>
      <w:r>
        <w:rPr>
          <w:i/>
          <w:sz w:val="18"/>
        </w:rPr>
        <w:t>Senior VP &amp; GM of Optical Systems and Optics</w:t>
      </w:r>
    </w:p>
    <w:p>
      <w:pPr>
        <w:spacing w:before="40"/>
      </w:pPr>
      <w:r>
        <w:t>Thank you, everybody.</w:t>
      </w:r>
    </w:p>
    <w:p>
      <w:pPr>
        <w:spacing w:before="240"/>
      </w:pPr>
      <w:r>
        <w:rPr>
          <w:b/>
        </w:rPr>
        <w:t>Operator</w:t>
      </w:r>
    </w:p>
    <w:p>
      <w:pPr>
        <w:spacing w:before="40"/>
      </w:pPr>
      <w:r>
        <w:t>Thanks, guys. As a reminder, everyone, a quick survey is going to pop up when you exit out of your Webex window. So please take a moment write us with that feedback. Have a great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