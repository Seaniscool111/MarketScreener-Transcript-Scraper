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JPMorgan Chase &amp; Co. - Special Call</w:t>
      </w:r>
    </w:p>
    <w:p>
      <w:pPr>
        <w:spacing w:before="40"/>
      </w:pPr>
      <w:r>
        <w:t>Published on 04/02/2019</w:t>
        <w:br/>
        <w:t xml:space="preserve">                    at 11:00 am EDT</w:t>
      </w:r>
    </w:p>
    <w:p>
      <w:pPr>
        <w:spacing w:before="240"/>
      </w:pPr>
      <w:r>
        <w:rPr>
          <w:b/>
        </w:rPr>
        <w:t>Operator</w:t>
      </w:r>
    </w:p>
    <w:p>
      <w:pPr>
        <w:spacing w:before="40"/>
      </w:pPr>
      <w:r>
        <w:t>Good morning. My name is Shirley, and I'll be your conference operator today. At this time, I'd like to welcome everyone to the JPMorgan and Cisco's Tech Talk on Enterprise Networking Strategy. Today's conference is being recorded. If you have any objections, you may disconnect.</w:t>
      </w:r>
    </w:p>
    <w:p>
      <w:pPr>
        <w:spacing w:before="40"/>
      </w:pPr>
      <w:r>
        <w:t>I now turn the call over to Ms. Gloria Lee. You may begin the conference.</w:t>
      </w:r>
    </w:p>
    <w:p>
      <w:pPr>
        <w:spacing w:before="240"/>
      </w:pPr>
      <w:r>
        <w:rPr>
          <w:b/>
        </w:rPr>
        <w:t>Gloria Lee</w:t>
      </w:r>
      <w:r>
        <w:t xml:space="preserve">   </w:t>
      </w:r>
      <w:r>
        <w:rPr>
          <w:i/>
          <w:sz w:val="18"/>
        </w:rPr>
        <w:t>Investor Relations Officer</w:t>
      </w:r>
    </w:p>
    <w:p>
      <w:pPr>
        <w:spacing w:before="40"/>
      </w:pPr>
      <w:r>
        <w:t>Thank you. Hi, everyone. Welcome to JPMorgan and Cisco's Tech Talk on Enterprise Networking. I'm Gloria Lee with Cisco IR, and with me today are Scott Harrell, GM and SVP of Cisco Enterprise Networking; and Samik Chatterjee, Analyst at JPMorgan.</w:t>
      </w:r>
    </w:p>
    <w:p>
      <w:pPr>
        <w:spacing w:before="40"/>
      </w:pPr>
      <w:r>
        <w:t>As a reminder, today's call pertains mainly to Cisco's enterprise networking division. No new financial information regarding Cisco's overall performance is intended or implied, and this call should not be viewed as an update to the quarter.</w:t>
      </w:r>
    </w:p>
    <w:p>
      <w:pPr>
        <w:spacing w:before="40"/>
      </w:pPr>
      <w:r>
        <w:t>We may make forward-looking statements, which are subject to risks and uncertainties outlined in detail in our documents filed with the SEC, including our most recent filings on Form 10-K and 10-Q. Actual results may differ from statements made today. In addition, a webcast replay of this call will be available on our web company website under the IR link.</w:t>
      </w:r>
    </w:p>
    <w:p>
      <w:pPr>
        <w:spacing w:before="40"/>
      </w:pPr>
      <w:r>
        <w:t>I'll now turn the call over to Samik.</w:t>
      </w:r>
    </w:p>
    <w:p>
      <w:pPr>
        <w:spacing w:before="240"/>
      </w:pPr>
      <w:r>
        <w:rPr>
          <w:b/>
        </w:rPr>
        <w:t>Samik Chatterjee</w:t>
      </w:r>
      <w:r>
        <w:t xml:space="preserve">   </w:t>
      </w:r>
      <w:r>
        <w:rPr>
          <w:i/>
          <w:sz w:val="18"/>
        </w:rPr>
        <w:t>JPMorgan Chase &amp; Co</w:t>
      </w:r>
    </w:p>
    <w:p>
      <w:pPr>
        <w:spacing w:before="40"/>
      </w:pPr>
      <w:r>
        <w:t>Great. Thanks, Gloria, and thanks, everyone, for joining today's call. Thanks, Scott, for taking the time to do this.</w:t>
      </w:r>
    </w:p>
    <w:p>
      <w:pPr>
        <w:spacing w:before="40"/>
      </w:pPr>
      <w:r>
        <w:t>So just for the purposes of setting the context here, we have about 45 minutes for the call. The format would be generally a Q&amp;A format. Now we don't have any accompanying presentation. So what we plan to do is kind of go through roughly 10 to 15 questions. And as we are kind of going over them, we'll start with the basics and then dig a little bit deeper later on.</w:t>
      </w:r>
    </w:p>
    <w:p>
      <w:pPr>
        <w:spacing w:before="40"/>
      </w:pPr>
      <w:r>
        <w:t>In the meantime, for those of you dialed in, if you have questions, you can either -- the best way would be probably to e-mail us at tech-resource@jpmorgan.com, and we'll get those questions in there. Additionally, we will be opening up the lines for Q&amp;A towards the end. So you can -- if you want to ask it directly, you can ask it at that point as well.</w:t>
      </w:r>
    </w:p>
    <w:p>
      <w:pPr>
        <w:spacing w:before="240"/>
      </w:pPr>
      <w:r>
        <w:rPr>
          <w:b/>
        </w:rPr>
        <w:t>Samik Chatterjee</w:t>
      </w:r>
      <w:r>
        <w:t xml:space="preserve">   </w:t>
      </w:r>
      <w:r>
        <w:rPr>
          <w:i/>
          <w:sz w:val="18"/>
        </w:rPr>
        <w:t>JPMorgan Chase &amp; Co</w:t>
      </w:r>
    </w:p>
    <w:p>
      <w:pPr>
        <w:spacing w:before="40"/>
      </w:pPr>
      <w:r>
        <w:t>Scott, so thanks for joining us. Let me just kick it off with kind of more of a question that's separate from some of the recent announcement. If you take a step back and talk about the transformation in the industry towards more automation, reduced operational expenses as we've been talking about intent-based networking as helping to deliver value on that front with customers, a lot of investors that we see do consider that kind of as a marketing terminology, more than kind of appreciating what value it brings to customers. So are we more interested in starting off, to kick this discussion off in understanding how are your customers reacting to intent-based networking. What are they seeing in terms of value from intent-based networking?</w:t>
      </w:r>
    </w:p>
    <w:p>
      <w:pPr>
        <w:spacing w:before="240"/>
      </w:pPr>
      <w:r>
        <w:rPr>
          <w:b/>
        </w:rPr>
        <w:t>Scott Harrell</w:t>
      </w:r>
      <w:r>
        <w:t xml:space="preserve">   </w:t>
      </w:r>
      <w:r>
        <w:rPr>
          <w:i/>
          <w:sz w:val="18"/>
        </w:rPr>
        <w:t>Former Senior VP &amp; GM of Intent Based Networking Group</w:t>
      </w:r>
    </w:p>
    <w:p>
      <w:pPr>
        <w:spacing w:before="40"/>
      </w:pPr>
      <w:r>
        <w:t>Yes. No, it's a great question. And thanks, everybody, for joining us today. I think when you think about intent-based networking, it's important to come at it from the customer's side in. And when we think about our customers and what challenges they're dealing with, first, you kind of have to look at device side. So in the old world, we used to have mostly managed devices, so think of like laptops. And maybe the ratio might be 1 IT administrator for every 100 devices in the network or every 1,000 devices in the network, depending on the size of the business. Now with the rise of IoT, you see an explosion of devices. And oftentimes, each individual might have multiple devices with Apple Watches and different things that they might carry on themselves. But also, in their particularly building -- the buildings have become digitized. And so there's tens of thousands of more devices now that have IP addresses and have OSs. What this means for the enterprise IT departments is the complexity of the world they're dealing with has been grown. And it also means that the entropy continues to go up and that this becomes a more dynamic environment. At the same time, on the application side, we see a similar trend. Whether it's through SaaS or IaaS, we start to see people adopt many more applications more quickly than they ever did before. Those have implications on the IT network. They have -- both of them together have implications on the expectations of the IT network, both from an availability point of view as well as a scale point of view that weren't there in the past. And so if you think about what it means is now as an IT administrator instead of potentially setting the network and maybe not going back to a switch for another 5, 6, 7 years, I have to now be able to account for the dynamicism of what my users expect both from themselves as well as their devices as well as what the application layer needs. That means the network itself has to become much more dynamic. The last piece is around security. When you think about security, people are changing -- or evolving, I should say, about what they're after. It used to be people attacked mainly to steal data. So you'd read about these breaches in the paper, and they'd be about I'm going to come and I'm going to come try to grab as much PII, or personal identifiable information, as possible and I'm going to try and go monetize that on the dark web. Well, now what we're seeing a lot more people do is they attack an enterprise with the goal of impacting their availability. Ransomware being the best example of this. You don't actually attack with ransomware to steal data. You basically are keeping the user from getting to their own data. And that's a much different modality of attack. And in order to deal with that, the network has to play a more substantive role. And so the combination of this dynamicism, plus what's going on in the security domain, means you've got to operate the network in a much different way. And really, when we think about intent-based networking, that's what it's all about, like how do you bring an architectural approach to deal with these changes both from an automation and analytics layer to actually be able to enable an IT organization to scale in this new world without any additional resources. Most IT organizations I ever talk to, the budget almost never is going up. It's almost always flat or down. And so they are constantly dealing with how do I do more and more and more with less. Well, what really intent-based networking does is it allows you to create these incredibly sophisticated outcomes, things like segmentation, so that you can keep devices if they do get infected from impacting another device. Things like how do I manage a highly complex environment is getting more and more complex and more dynamic without having to get a lot more resources. And you can do that by leveraging things like next-generation analytics to actually make sense of all the data that's coming out of the network and to actually provide IT insights to allow them to operate the network more efficiently. At the root of it, that's what intent-based networking is, it's those kind of combinations allowing the IT organization to drive the outcomes they want.</w:t>
      </w:r>
    </w:p>
    <w:p>
      <w:pPr>
        <w:spacing w:before="240"/>
      </w:pPr>
      <w:r>
        <w:rPr>
          <w:b/>
        </w:rPr>
        <w:t>Samik Chatterjee</w:t>
      </w:r>
      <w:r>
        <w:t xml:space="preserve">   </w:t>
      </w:r>
      <w:r>
        <w:rPr>
          <w:i/>
          <w:sz w:val="18"/>
        </w:rPr>
        <w:t>JPMorgan Chase &amp; Co</w:t>
      </w:r>
    </w:p>
    <w:p>
      <w:pPr>
        <w:spacing w:before="40"/>
      </w:pPr>
      <w:r>
        <w:t>Got it. That comment on security was definitely interesting, and probably we'll touch on that a bit more as we get to some of the topics here. But let me just kind of then follow up the discussion on intent-based networking with your campus networking products have shown strong adoption with the kind of introduction of intent-based networking. But when I was talking to Ish from the data center side of things in your company, he mentioned to me that this was a capability that was first adopted in data centers. Can you just talk about the road map in getting intent-based networking from the data center to campus products? What kind of led to that? What was the road map there?</w:t>
      </w:r>
    </w:p>
    <w:p>
      <w:pPr>
        <w:spacing w:before="240"/>
      </w:pPr>
      <w:r>
        <w:rPr>
          <w:b/>
        </w:rPr>
        <w:t>Scott Harrell</w:t>
      </w:r>
      <w:r>
        <w:t xml:space="preserve">   </w:t>
      </w:r>
      <w:r>
        <w:rPr>
          <w:i/>
          <w:sz w:val="18"/>
        </w:rPr>
        <w:t>Former Senior VP &amp; GM of Intent Based Networking Group</w:t>
      </w:r>
    </w:p>
    <w:p>
      <w:pPr>
        <w:spacing w:before="40"/>
      </w:pPr>
      <w:r>
        <w:t>Yes. So when I talked earlier about kind of the change rate in the application layer, of course, that hits the data centers first. And so Cisco has been actually invested down in this intent-based networking task for many, many years. We started with the technology called ACI. It was highly focused on the data center. And when you think about the data center, really, the anchor point that you're focused on is the application and making sure that the application or the workload has the right security capabilities as well as the right automation capabilities, so an IT can actually deal with the dynamicism in the data center. When we get out to the campus and the branch, the application still is incredibly important and influences what you do. But what you're really looking at is trying to make sure that you can connect all the users and the devices and maintain their connectivity seamlessly in the campus and the branch to the application. And so it's applying some of the exact same techniques that were applied in the data center, but you have to change them and evolve them for users and devices. And a good example of this is our world today is wireless. If you think about your own experience wirelessly, like you may not realize it, but when you move around the building, you're constantly changing across access points. And when that happens, the policy for you is the user needs to follow you and it needs to be seamless. That's a challenge that we don't have in the data center where apps are on a server -- or a workload's on a particular server. You might have those moving around, but they're contained within a single data center. And so it's just a different use case that you're trying to solve for, but it's related and that you're going to use some of the same techniques that are there for intent-based networking. Things like automation, things like analytics are going to be the techniques you're going to apply even in the campus and the branch. You're just going to do them in a slightly different way. And where we're going just so you know is we're investing heavily also in linking the 2. Because, of course, where a user wants to go is the user wants to connect to the data center or devices connect to the cloud or the data center. And so we, of course, have already brought out several innovations to integrate the 2 domains. And we will continue to integrate the domains as appropriate as needed for different use cases and different outcomes.</w:t>
      </w:r>
    </w:p>
    <w:p>
      <w:pPr>
        <w:spacing w:before="240"/>
      </w:pPr>
      <w:r>
        <w:rPr>
          <w:b/>
        </w:rPr>
        <w:t>Samik Chatterjee</w:t>
      </w:r>
      <w:r>
        <w:t xml:space="preserve">   </w:t>
      </w:r>
      <w:r>
        <w:rPr>
          <w:i/>
          <w:sz w:val="18"/>
        </w:rPr>
        <w:t>JPMorgan Chase &amp; Co</w:t>
      </w:r>
    </w:p>
    <w:p>
      <w:pPr>
        <w:spacing w:before="40"/>
      </w:pPr>
      <w:r>
        <w:t>Got it. Got it. Okay. That makes sense. So now let's dig a bit deeper into the campus environment here. Now overall, campus is like -- probably like something like a $15 billion market according to some third-party estimates that we look at. Now when we talk about intent-based networking, which parts of the campus do you see driving the most value? Like in the sense that which parts of the campus are your customers consuming most of their IT resources in just maintaining and running networks and where intent-based networking can deliver the value in terms of the automation, et cetera, that you talked about?</w:t>
      </w:r>
    </w:p>
    <w:p>
      <w:pPr>
        <w:spacing w:before="240"/>
      </w:pPr>
      <w:r>
        <w:rPr>
          <w:b/>
        </w:rPr>
        <w:t>Scott Harrell</w:t>
      </w:r>
      <w:r>
        <w:t xml:space="preserve">   </w:t>
      </w:r>
      <w:r>
        <w:rPr>
          <w:i/>
          <w:sz w:val="18"/>
        </w:rPr>
        <w:t>Former Senior VP &amp; GM of Intent Based Networking Group</w:t>
      </w:r>
    </w:p>
    <w:p>
      <w:pPr>
        <w:spacing w:before="40"/>
      </w:pPr>
      <w:r>
        <w:t>Yes. So there's really 2 different sides to it that we're focused on heavily. One is what I would call the LAN side or the local area network. The second one is the WAN or the wide area network. Both are incredibly important to our customers, and they're deriving value from intent-based networking on both. And what you see, though, is -- what you're trying to achieve is different in both. On the LAN side, it's all about how do I seamlessly connect that user, how do I provide them an uninterrupted and unplugged experience. And that's both true for users and devices. And that's really the key focus there. When you get to the WAN, there's a market that -- and we call it, as you know well, which is SD-WAN, where we're really trying to make sure that we can enable enterprises to consume the cloud more efficiently and have the best application experience as they access applications that are either in the private cloud or private data center or in the public cloud. And really, that's what the SD-WAN market's aimed at. And so it's -- those are the 2 main use cases that we see for IBN in the campus and the branch. The reality is while we've made tons of innovations over the last 18 months, both are still -- and we're seeing an incredible progress with the portfolio we put out there in the early days of this. We're still in the early days of these transitions. These are architectural shifts for our customers. They are big shifts that they have to make, and they have to change not only the equipment itself, but they have to change their people and processes to accommodate these new technologies. And so it does take longer for a lot of activity to happen. But we're seeing massively strong positive response from our customers as we go through those transitions.</w:t>
      </w:r>
    </w:p>
    <w:p>
      <w:pPr>
        <w:spacing w:before="240"/>
      </w:pPr>
      <w:r>
        <w:rPr>
          <w:b/>
        </w:rPr>
        <w:t>Samik Chatterjee</w:t>
      </w:r>
      <w:r>
        <w:t xml:space="preserve">   </w:t>
      </w:r>
      <w:r>
        <w:rPr>
          <w:i/>
          <w:sz w:val="18"/>
        </w:rPr>
        <w:t>JPMorgan Chase &amp; Co</w:t>
      </w:r>
    </w:p>
    <w:p>
      <w:pPr>
        <w:spacing w:before="40"/>
      </w:pPr>
      <w:r>
        <w:t>Okay. No, that's helpful kind of segmenting the opportunity there for us. So when I think about the success that you've had 'til date with intent-based networking with your customers, which are the other parts of your product portfolio that you see an opportunity to drive these capabilities further and kind of leverage the success you've had with the existing products?</w:t>
      </w:r>
    </w:p>
    <w:p>
      <w:pPr>
        <w:spacing w:before="240"/>
      </w:pPr>
      <w:r>
        <w:rPr>
          <w:b/>
        </w:rPr>
        <w:t>Scott Harrell</w:t>
      </w:r>
      <w:r>
        <w:t xml:space="preserve">   </w:t>
      </w:r>
      <w:r>
        <w:rPr>
          <w:i/>
          <w:sz w:val="18"/>
        </w:rPr>
        <w:t>Former Senior VP &amp; GM of Intent Based Networking Group</w:t>
      </w:r>
    </w:p>
    <w:p>
      <w:pPr>
        <w:spacing w:before="40"/>
      </w:pPr>
      <w:r>
        <w:t>Right. So what we've seen is, in particular, the Catalyst 9000 series be the fastest-ramping product in Cisco's history, and that's a big statement. We've been around for quite a while, right? And that's been awesome. But what we know will happen is as customers adopt more and more the intent-based networking solutions, they're actually going to need to add software support for a lot of the resistant installed base. Most campus networks -- people aren't going to go exchange everything in their campus network all at once. It's too expensive even if they could afford the product, like just the rollout of all that equipment from a people point of view is going to be extremely expensive. So they need to have the ability to not only deploy new things like Catalyst 9000, but also have support be enabled, be a software to their installed base. And so we believe there's a massive opportunity to not only drive the new technology into our accounts but also to cover back into the existing installed base. We've seen this happen in several of our deals where some of the platforms are just software upgraded and they have to purchase as a result of being a software subscription license and where -- or where they have maybe older equipment, they'll go and upgrade it to the newer equipment. And that's a big, big opportunity. The second one is, of course, we're continuing to fill out the portfolio. And we will continue to drive platform innovations. And you should expect that you'll see more of those as we go through time at every layer of the stack because, clearly, this is a massive portfolio for Cisco and we're not done yet filling out the entire portfolio.</w:t>
      </w:r>
    </w:p>
    <w:p>
      <w:pPr>
        <w:spacing w:before="240"/>
      </w:pPr>
      <w:r>
        <w:rPr>
          <w:b/>
        </w:rPr>
        <w:t>Samik Chatterjee</w:t>
      </w:r>
      <w:r>
        <w:t xml:space="preserve">   </w:t>
      </w:r>
      <w:r>
        <w:rPr>
          <w:i/>
          <w:sz w:val="18"/>
        </w:rPr>
        <w:t>JPMorgan Chase &amp; Co</w:t>
      </w:r>
    </w:p>
    <w:p>
      <w:pPr>
        <w:spacing w:before="40"/>
      </w:pPr>
      <w:r>
        <w:t>Yes. No, definitely look forward to those announcements. Now let me just kind of move slightly away and ask you to compare against your competition here. So Arista refers to their automation capabilities in the data center that's kind of state-based NetDB functionality. Can you just try to explain to investors the difference between the 2 approaches that you -- kind of based on your understanding between Arista's NetDB as well as your intent-based networking? And do you see Arista looking to extend these capabilities that they have into the campus environment as well?</w:t>
      </w:r>
    </w:p>
    <w:p>
      <w:pPr>
        <w:spacing w:before="240"/>
      </w:pPr>
      <w:r>
        <w:rPr>
          <w:b/>
        </w:rPr>
        <w:t>Scott Harrell</w:t>
      </w:r>
      <w:r>
        <w:t xml:space="preserve">   </w:t>
      </w:r>
      <w:r>
        <w:rPr>
          <w:i/>
          <w:sz w:val="18"/>
        </w:rPr>
        <w:t>Former Senior VP &amp; GM of Intent Based Networking Group</w:t>
      </w:r>
    </w:p>
    <w:p>
      <w:pPr>
        <w:spacing w:before="40"/>
      </w:pPr>
      <w:r>
        <w:t>Yes. So I mean I think it's really important to take a step back to some of the stuff that we talked about earlier. Arista is obviously a formidable competitor that we respect very much. But when you look at the campus and the branch, it's really a wireless-first environment. Just look at your own laptop. Your own laptop today, if you're like me, does not even have an Ethernet port on it. And so the wireless is the most critical component of this. And we have one of the world's best wireless portfolios, and we think that that's the anchor for the campus and the branch. Now your wired environment has to be built to support that wireless environment. And the 2 have to work in concert and they have to be something that could be managed from an automation and analytics point of view as a single system. And this is really critical because, at the end of the day, when a customer wants to actually understand what's going on live in their network, they need to be able to see across both. We've actually done work to modernize our OS and make it highly programmable, make it -- to be built from the ground up for intent-based networking. And we've driven that OS across everything we make in the campus and the branch across our switches, across our wireless controllers, across our access routers as well. And so now you can have a single OS that crosses all those boundaries. And that's really critical as well from the base platform side. So you need that uniformity of the automation and the analytics layer that's a wireless-first model, and then you need the uniformity at the equipment layer both at your switch, your wireless controller layer as well as your routing layer. And we've done that, and that's something that's going to be very hard for somebody like an Arista to match. They -- of course, they're going to have some successes and some deals. They have customers that they're going to work with and that are going to prefer their solution for a variety of different reasons. But we feel very confident about our portfolio in this space. We've been on this journey, as I said, for the last 18 months of this transition to intent-based networking. And it has taken an enormous amount of investment and innovation to get where we're at. It's not easily matched because it has to be across these different domains. It's not just about switching back with the old world. It's about switching plus wireless and more and more also about how that connects into the WAN.</w:t>
      </w:r>
    </w:p>
    <w:p>
      <w:pPr>
        <w:spacing w:before="240"/>
      </w:pPr>
      <w:r>
        <w:rPr>
          <w:b/>
        </w:rPr>
        <w:t>Samik Chatterjee</w:t>
      </w:r>
      <w:r>
        <w:t xml:space="preserve">   </w:t>
      </w:r>
      <w:r>
        <w:rPr>
          <w:i/>
          <w:sz w:val="18"/>
        </w:rPr>
        <w:t>JPMorgan Chase &amp; Co</w:t>
      </w:r>
    </w:p>
    <w:p>
      <w:pPr>
        <w:spacing w:before="40"/>
      </w:pPr>
      <w:r>
        <w:t>Yes. No, got it. Got it. That's helpful. On the wireless side, just moving towards -- the discussion towards wireless a bit here. I believe you're still waiting for finalization of standards for WiFi 802.11ax. When you kind of look at WiFi, the new WiFi standards or WiFi 6, as it's properly called by the industry, what are you seeing as kind of the top use cases for a WiFi 6?</w:t>
      </w:r>
    </w:p>
    <w:p>
      <w:pPr>
        <w:spacing w:before="240"/>
      </w:pPr>
      <w:r>
        <w:rPr>
          <w:b/>
        </w:rPr>
        <w:t>Scott Harrell</w:t>
      </w:r>
      <w:r>
        <w:t xml:space="preserve">   </w:t>
      </w:r>
      <w:r>
        <w:rPr>
          <w:i/>
          <w:sz w:val="18"/>
        </w:rPr>
        <w:t>Former Senior VP &amp; GM of Intent Based Networking Group</w:t>
      </w:r>
    </w:p>
    <w:p>
      <w:pPr>
        <w:spacing w:before="40"/>
      </w:pPr>
      <w:r>
        <w:t>Yes. First off, I'm so happy they moved away from the alphabet soup of like 802.11ac and so and then the ax, like the 5G market, 4G market has this right, like WiFi 6 is a much easier thing to talk about. But when we look at the impact overall, what gets us excited is when you think about the world we talked about and what's going on in our consumer environments, not just them as IT professionals but their end users, they're really looking for a few things now for the WiFi environment. Just think about your own home. In your own home, you have all these devices that are connected in your home that are smart connected. You may not even realize how many you have.</w:t>
      </w:r>
    </w:p>
    <w:p>
      <w:pPr>
        <w:spacing w:before="40"/>
      </w:pPr>
      <w:r>
        <w:t>If you were to go check your home router, you'd probably see with nobody home, there might be 20 devices connected. I know I did that check. It was amazing how many devices were connected to the network even though I was the only one home. And these are things like your Sonos. This could be things like your home thermostat. It can be your sprinkler, your lighting system. It can be anything. We're seeing the same thing happen in the industry. They're leveraging IoT into their business processes all the time, and they become core to those business processes. As part of that, the expectation for the network change and the fact that now you need to actually have a network that can scale to handle that. And WiFi 6 actually helps you in this in a couple different ways. WiFi 6 helps you for IT in the fact that it actually has some capability to slice up the wireless spectrum in a unique way that allows those devices to connect at higher scale. Because when you think about this new world, a lot of those devices don't actually have huge bandwidth requirements. They just need to be able to get bandwidth whenever they need it. The second piece about that is the battery savings. When you think about WiFi 6, it produces huge amounts of benefits from a battery savings point of view. That's great for me as a user with my phone, my mobile phone, but it's also incredibly important for these IT devices. And so those are 2 ways that really helps those devices. The third way is it has really low latency. And so a lot of these devices need to bring their action real time. But it doesn't stop at IoT. The second big thing is around immersive experiences. When we think about our experience and our expectations as users, like I just expect -- like this is unusual for me to have an audio call, okay? Every day at Cisco, every one of my calls is video based. And it's not just video based, it's high-definition video based. So that's already a baseline assumption for me as a user within corporate America. What's going to happen next is we're going to see augmented reality and virtual reality become more prevalent. And today, when you think about virtual reality, it's getting used in fields like medicine where people are doing -- practicing brain surgery on an emulation of the patient's brain before they actually go into surgery. That's amazingly exciting for me, especially if I was going and getting brain surgery, like I'd want them to have much practice as they needed. But if you look at that, it looks so futuristic except for one thing. It has a big wire hanging out at the back of the VR goggles, which kind of limits the utility of that virtual reality. With WiFi 6, because it has higher bandwidth, because it's more deterministic because it's lower latency, the bandwidth goes up by almost 4x. You can actually start to apply some of these next-gen technologies like augmented reality and virtual reality over the wireless network, and that's a big deal because these can revolutionize how you actually run some of your businesses, whether it's manufacturing or health care or education. I'd much rather have taken history with virtual reality than the way I did it, which is memorizing a bunch of dates, right? And the final trend is really around smart cities. And I think this is going to be kind of one where 5G and WiFi 6 will have to interact well. And the fact that a lot of the connectivity will be across 5G, when we think about things like connected cars and things like that. But WiFi 6 will be there for offload. And you think about particularly public facilities, think about a stadium, I think we've all had that experience where we want to share maybe a social update real time when we -- a spectacular event. Well, traditionally, with either 4G or even with the current WiFi, a lot of times, the networks are way too congested. You can't get it out. One of the benefits of things like WiFi 6 is now you're going to have the ability to work much more efficiently in those highly dense environments. Whether it's a stadium or maybe it's a big conference or whatever it might be, WiFi will work much, much better. And so those are kind of the 3 big use cases that we're looking at as IoT immersive experience in these high-density use cases.</w:t>
      </w:r>
    </w:p>
    <w:p>
      <w:pPr>
        <w:spacing w:before="240"/>
      </w:pPr>
      <w:r>
        <w:rPr>
          <w:b/>
        </w:rPr>
        <w:t>Samik Chatterjee</w:t>
      </w:r>
      <w:r>
        <w:t xml:space="preserve">   </w:t>
      </w:r>
      <w:r>
        <w:rPr>
          <w:i/>
          <w:sz w:val="18"/>
        </w:rPr>
        <w:t>JPMorgan Chase &amp; Co</w:t>
      </w:r>
    </w:p>
    <w:p>
      <w:pPr>
        <w:spacing w:before="40"/>
      </w:pPr>
      <w:r>
        <w:t>So that's kind of what improvements or kind of features that are coming with WiFi 6. Now how should I think of layering intent-based networking as a functionality on top of that? Like how much of a value-add can intent-based networking bring to the wireless LAN portfolio, particularly in context of WiFi 6?</w:t>
      </w:r>
    </w:p>
    <w:p>
      <w:pPr>
        <w:spacing w:before="240"/>
      </w:pPr>
      <w:r>
        <w:rPr>
          <w:b/>
        </w:rPr>
        <w:t>Scott Harrell</w:t>
      </w:r>
      <w:r>
        <w:t xml:space="preserve">   </w:t>
      </w:r>
      <w:r>
        <w:rPr>
          <w:i/>
          <w:sz w:val="18"/>
        </w:rPr>
        <w:t>Former Senior VP &amp; GM of Intent Based Networking Group</w:t>
      </w:r>
    </w:p>
    <w:p>
      <w:pPr>
        <w:spacing w:before="40"/>
      </w:pPr>
      <w:r>
        <w:t>Yes. So if you think about WiFi 6 as enabling many more use cases whether it's IoT or immersive experience and all these things, the expectations evolve for the network. If you think about IoT, in order for those machines to work, the network has to always be on. So a good example of this is if you have a knowledge worker, which is what probably most people on the call are, if your network goes down, you can still work on your laptop offline. Well, if a network goes down for a machine, it can actually impact the operations. It can have safety implications. It can have all these other ramifications. So the expectation is the network must be on all the time. The same with like IoT devices and the same with immersive experiences is me as a user, if there's any glitch in the network performance, I'm going to notice it right away if I'm doing virtual reality or augmented reality. So how do I actually provide that outcome even though wireless is inherently a shared medium and what's going on matters about -- from my experience, matters on everything that's in my environment around me, how many people are in the same room as me, what devices they have, what was the state of the switch network at the time that it's connected to the wireless network. All of that matters. And so for instance, if you're going to actually try to maintain a network with these new expectations, you need to have an approach that allows you to do that at scale. And that's really where things like next-generation analytics can be applied is I can understand everything that's going on in real time and kind of keep a real-time math of that in my next-generation analytics table and correlate across what's going on in wireless and wired and actually understand if a user is potentially having a problem with a particular device or a particular app, why they're having that problem and get it repaired and fixed as quickly as possible. But even more importantly for IT, for the IT professionals out there, they can actually start to become proactive in this experience. If you think about most of our experience as users, when do we actually get IT involved is actually we had a problem. We file a ticket and we wait a day for them to call us. With next-generation analytics, what you can start to do is put IT on a more proactive stance. Most of the time, when things like WiFi fails, there's actually signs that it's degrading well in advance of it failing. Maybe it took 3, 4 tries for you to connect. But when you finally connected, you just started working. You didn't file a case. Well, IT can now start to see that and start to understand that, hey, listen, there's probably a problem in this building or this location that I need to proactively fix before a user has to file a case. And when they do file a case, I can now go back in time using the analytics engine and understand what exactly was happening at that moment in time, and it makes me much more efficient to troubleshoot. And the troubleshooting won't just be, hey, try rebooting your system. Now it will actually be something where I can say, hey, yesterday, at 2:00, I see you had a problem. I confirm it. It was actually that there was an issue upstream from you with the switch. That issue is resolved. You should no longer see this problem. That's something that historically without intent-based networking that an IT administrator could have never done or it would have been extremely complex for them to do. And I think that's the power of what we're doing is we're really enabling that IT organization to be more proactive, to be more efficient and, frankly, give their users and all their devices a better outcome and enable them to actually drive these -- the adoption of these types of next-gen services into their enterprise.</w:t>
      </w:r>
    </w:p>
    <w:p>
      <w:pPr>
        <w:spacing w:before="240"/>
      </w:pPr>
      <w:r>
        <w:rPr>
          <w:b/>
        </w:rPr>
        <w:t>Samik Chatterjee</w:t>
      </w:r>
      <w:r>
        <w:t xml:space="preserve">   </w:t>
      </w:r>
      <w:r>
        <w:rPr>
          <w:i/>
          <w:sz w:val="18"/>
        </w:rPr>
        <w:t>JPMorgan Chase &amp; Co</w:t>
      </w:r>
    </w:p>
    <w:p>
      <w:pPr>
        <w:spacing w:before="40"/>
      </w:pPr>
      <w:r>
        <w:t>Got it. Got it. So where do we stand -- where does Cisco stand today related to kind of product announcements for wireless LAN products based on this new WiFi standard? Like we've seen some smaller players, like Aerohive announce products ahead of even the finalization of the standards. But are you really seeing any benefits here of being a first mover into this market? Are you seeing enterprises like try out some of your competitor products already? What are you seeing on the ground, I guess?</w:t>
      </w:r>
    </w:p>
    <w:p>
      <w:pPr>
        <w:spacing w:before="240"/>
      </w:pPr>
      <w:r>
        <w:rPr>
          <w:b/>
        </w:rPr>
        <w:t>Scott Harrell</w:t>
      </w:r>
      <w:r>
        <w:t xml:space="preserve">   </w:t>
      </w:r>
      <w:r>
        <w:rPr>
          <w:i/>
          <w:sz w:val="18"/>
        </w:rPr>
        <w:t>Former Senior VP &amp; GM of Intent Based Networking Group</w:t>
      </w:r>
    </w:p>
    <w:p>
      <w:pPr>
        <w:spacing w:before="40"/>
      </w:pPr>
      <w:r>
        <w:t>Yes. So we think WiFi 6 has a huge amount of potential, and so you should expect as one of the world's leading wireless players that we're obviously investing in that. And I think you've already seen us make some announcements at different venues. At Samsung's conference, we were obviously there as a partner with them, and we're trying to drive WiFi 6 interoperability across the device manufacturers. We think this is a huge piece of it because if you want to get the benefit out of WiFi 6, well, you need to bring the industry along, not just the network connectivity, but also the device manufacturers. We also at Mobile World Congress announced a new consortium called Open Roaming, that allows you to tie the 4G, 5G network together with the WiFi network. And we've all had this experience where you go into a hotel or you go into an airport and you have to find the splash page for the WiFi. You have to find the SSID. And then perhaps you have to get a text back and get a code to put it into it, and then, like I said, really painful experience. At MWC, Mobile World Congress, which is this -- the huge mobility conference in Barcelona, we actually worked with a consortium of identity providers, in this case, Samsung, so that when you came into the airport or when you came into the Fira at the conference center, you are automatically connected to WiFi with no action on your part as a user. And so we're going even beyond the standard in trying to help solve some of the challenges that have been there historically for wireless, but also try to make the combination of 4G, 5G and WiFi 6 and existing WiFi standards work better. So we're investing in this domain in a very big way, both in the standard side as well as in how do we go beyond the standard.</w:t>
      </w:r>
    </w:p>
    <w:p>
      <w:pPr>
        <w:spacing w:before="240"/>
      </w:pPr>
      <w:r>
        <w:rPr>
          <w:b/>
        </w:rPr>
        <w:t>Samik Chatterjee</w:t>
      </w:r>
      <w:r>
        <w:t xml:space="preserve">   </w:t>
      </w:r>
      <w:r>
        <w:rPr>
          <w:i/>
          <w:sz w:val="18"/>
        </w:rPr>
        <w:t>JPMorgan Chase &amp; Co</w:t>
      </w:r>
    </w:p>
    <w:p>
      <w:pPr>
        <w:spacing w:before="40"/>
      </w:pPr>
      <w:r>
        <w:t>Got it. Got it. So with WiFi 6, I mean, more with WiFi broadly, what we kind of see investors being concerned about or kind of questioning is how does -- and you referred to kind of 5G, 4G interplay with WiFi a couple of times here, but investors really question kind of how much does 5G cannibalize WiFi as a substitute -- becoming a substitute for WiFi. Because with companies like Verizon kind of talking about fixed wireless, et cetera, there seems to be a building anticipation that, in some cases, 5G can become a substitute for WiFi. What's your view on that? Do you see these technologies being kind of exclusive in the future or kind of coexisting? How are you guys thinking about it?</w:t>
      </w:r>
    </w:p>
    <w:p>
      <w:pPr>
        <w:spacing w:before="240"/>
      </w:pPr>
      <w:r>
        <w:rPr>
          <w:b/>
        </w:rPr>
        <w:t>Scott Harrell</w:t>
      </w:r>
      <w:r>
        <w:t xml:space="preserve">   </w:t>
      </w:r>
      <w:r>
        <w:rPr>
          <w:i/>
          <w:sz w:val="18"/>
        </w:rPr>
        <w:t>Former Senior VP &amp; GM of Intent Based Networking Group</w:t>
      </w:r>
    </w:p>
    <w:p>
      <w:pPr>
        <w:spacing w:before="40"/>
      </w:pPr>
      <w:r>
        <w:t>So first off, I think the future of wireless is extremely bright with the combination of WiFi 6 and 5G. WiFi 6, as you said, is kind of here and now. 5G is in the process of being rolled out. But I think they will actually complement each other extremely well. When we look at historically for wireless, WiFi's been predominantly used indoors, sometimes outdoors but mostly indoors, and that has a lot to do with the economics of the deployment. It's much cheaper to deploy wireless indoors via WiFi. It also has to do with the penetration that's capable from an outdoor medium like 4G or even in the future with 5G. These services, I think we've all had the experience at home where the in-building penetration sometimes can be not near as good. The other piece is that you have things like IoT devices that are going to need to connect to that network. And WiFi is going to work better for an enterprise as well as those device manufacturers economically indoors, especially. And so we think the 2 are going to coexist. 5G is going to be the dominant medium outdoors. WiFi 6 will be the dominant medium indoors. But of course, there will be use cases where 5G is used sometimes indoors and WiFi 6 is used outdoors. I think one other thing that we strongly believe is that when you look at some of the early adoption of 5G, it'll actually be in a way that it will actually be beneficial to us as well as to the carrier, which is around this idea of fixed wireless connectivity. So we talked earlier about SD-WAN. Well, when you take a device like a router and you want to connect it to the WAN, or the wide area network, historically, that's been a fixed line, like a cable or a DSL line or an EPLs connection. What we've seen in recent years is with 4G is they started to use wireless as a backhaul connectivity. But often, it's been used as a backup. And so if the fixed line gets cut, I'll fail over to the 4G or maybe it's the bootstrap on office really fast. With 5G, there's an opportunity to actually make that connectivity be a primary link, which I think will be great for the different companies that are seeking access to the Internet. Because that's a line that can't be cut, it's a line that will always be up, and it will be something that can be deployed really rapidly into a branch. And so we're working with our SP partners to actually see how we can move towards that future faster. There's actually some parts of the 5G spec that are really interesting where you can do extremely high data rates to those branches where you have line of sight. And so we think that could be probably the first use case that comes out that really impacts enterprises in a big way. And so we are very excited about the combination of 5G and WiFi 6. We actually think the 2 together will really kind of drive a whole new wave of wireless innovation that will be good for the entire industry.</w:t>
      </w:r>
    </w:p>
    <w:p>
      <w:pPr>
        <w:spacing w:before="240"/>
      </w:pPr>
      <w:r>
        <w:rPr>
          <w:b/>
        </w:rPr>
        <w:t>Samik Chatterjee</w:t>
      </w:r>
      <w:r>
        <w:t xml:space="preserve">   </w:t>
      </w:r>
      <w:r>
        <w:rPr>
          <w:i/>
          <w:sz w:val="18"/>
        </w:rPr>
        <w:t>JPMorgan Chase &amp; Co</w:t>
      </w:r>
    </w:p>
    <w:p>
      <w:pPr>
        <w:spacing w:before="40"/>
      </w:pPr>
      <w:r>
        <w:t>Got it. No, that's helpful. And let me then kind of take it back to the initial discussion. We were -- so we started off with around security and your comments around that. So how should we think about the security stack on a wireless LAN product? And when you think about kind of security being a differentiator ahead of competition, how are you going to -- how is Cisco positioning itself for security as a competitive differentiation on the wireless LAN product hopefully as well?</w:t>
      </w:r>
    </w:p>
    <w:p>
      <w:pPr>
        <w:spacing w:before="240"/>
      </w:pPr>
      <w:r>
        <w:rPr>
          <w:b/>
        </w:rPr>
        <w:t>Scott Harrell</w:t>
      </w:r>
      <w:r>
        <w:t xml:space="preserve">   </w:t>
      </w:r>
      <w:r>
        <w:rPr>
          <w:i/>
          <w:sz w:val="18"/>
        </w:rPr>
        <w:t>Former Senior VP &amp; GM of Intent Based Networking Group</w:t>
      </w:r>
    </w:p>
    <w:p>
      <w:pPr>
        <w:spacing w:before="40"/>
      </w:pPr>
      <w:r>
        <w:t>Yes. Well, it's a really good question. I actually worked in a security group for about 5 years here at Cisco. And one of the things you see is when you're working in the -- kind of in the depths of securities, you can see some of these emerging problems coming very clearly. And there's 2 big ones that are already there today that are going to get much worse as we go forward. One is around the availability-based attack. These are things like ransomware hidden in the network. And I talked about -- a little bit about it earlier. The second one is about the rise of encryption. Today, a lot of companies have to make a trade-off between the cost to decrypt a particular flow because it takes the networking equipment a lot of processing power to do that and also the privacy and then the security that they want. So me as an end user, I may not want you as a corporation decrypting all my traffic. And in some countries, they actually have legislation around this that inhibits it. And so how do you balance that aspect of the need for security with privacy and cost? Well, one of the things that we've done and invested in, in the network is the ability to understand via network telemetry, both wired and wireless, the relative posture of any particular flow. So can I actually look at a flow of traffic from the network and understand whether or not there's potentially malware or malicious traffic inside that connection without decrypting it? And that's the big trick. In that way, I can now start to be more selective in what I decrypt. If I think there's potentially a problem, I'll decrypt just that connection. And that fits within a lot of different constraints from a privacy point of view, from a cost point of view. And enterprises really resonate with that capability, and that's something you can only do with the network. And so there's really 2 big outcomes that we're trying to drive. One is, is that ability to use the network as a giant sensor so that I can watch for lateral movement around the network, especially when I don't have the ability to put an agent on the host. Like on a laptop, I can put an agent, but I can't put it on an IoT device. The second one is, is to segment the entire network so that when a particular device gets impacted, it can't impact its neighbor. So if you look at the way ransomware spreads around most networks, it lands on one device and then it spreads really fast laterally across the network from a device to device to device, causing maximum damage. And sometimes, they're trying to steal money. Sometimes, they're frankly just trying to interrupt your operations. With intent-based networking and segmentation, I can stop that spread, so that if one device gets infected, not all get affected. So really, it's about how to use the network as a giant sensor and how do you actually use segmentation to limit the scope of any particular incident of breach.</w:t>
      </w:r>
    </w:p>
    <w:p>
      <w:pPr>
        <w:spacing w:before="240"/>
      </w:pPr>
      <w:r>
        <w:rPr>
          <w:b/>
        </w:rPr>
        <w:t>Samik Chatterjee</w:t>
      </w:r>
      <w:r>
        <w:t xml:space="preserve">   </w:t>
      </w:r>
      <w:r>
        <w:rPr>
          <w:i/>
          <w:sz w:val="18"/>
        </w:rPr>
        <w:t>JPMorgan Chase &amp; Co</w:t>
      </w:r>
    </w:p>
    <w:p>
      <w:pPr>
        <w:spacing w:before="40"/>
      </w:pPr>
      <w:r>
        <w:t>Got it. No, that's helpful to understand kind of how security could play a part here as well. Let me just stop there briefly and in the interest of time, just check. Operator, can you check if there are any questions on the line? I do have a few more, including one from a client on the e-mail. But let me just ask the operator to queue up and see if there are any questions right now.</w:t>
      </w:r>
    </w:p>
    <w:p>
      <w:pPr>
        <w:spacing w:before="240"/>
      </w:pPr>
      <w:r>
        <w:rPr>
          <w:b/>
        </w:rPr>
        <w:t>Operator</w:t>
      </w:r>
    </w:p>
    <w:p>
      <w:pPr>
        <w:spacing w:before="240"/>
      </w:pPr>
      <w:r>
        <w:rPr>
          <w:b/>
        </w:rPr>
        <w:t>[Operator Instructions]</w:t>
      </w:r>
    </w:p>
    <w:p>
      <w:pPr>
        <w:spacing w:before="240"/>
      </w:pPr>
      <w:r>
        <w:rPr>
          <w:b/>
        </w:rPr>
        <w:t>Samik Chatterjee</w:t>
      </w:r>
      <w:r>
        <w:t xml:space="preserve">   </w:t>
      </w:r>
      <w:r>
        <w:rPr>
          <w:i/>
          <w:sz w:val="18"/>
        </w:rPr>
        <w:t>JPMorgan Chase &amp; Co</w:t>
      </w:r>
    </w:p>
    <w:p>
      <w:pPr>
        <w:spacing w:before="40"/>
      </w:pPr>
      <w:r>
        <w:t>Let me just continue while we're pooling for questions with a question that I received on e-mail. And the exact kind of question that we received is, Are you diversifying your ASIC suppliers or increasing the internal ASIC to more boxes going forward? Where is the internal ASIC differentiation most evident? So I understand you might not be able to get into the details about kind of future product plans as much, but I would be more curious if you can broadly share how you're thinking about kind of merchant silicon versus kind of more custom silicon and in campus products particularly and how you think about competitive differentiation relative to your strategy there.</w:t>
      </w:r>
    </w:p>
    <w:p>
      <w:pPr>
        <w:spacing w:before="240"/>
      </w:pPr>
      <w:r>
        <w:rPr>
          <w:b/>
        </w:rPr>
        <w:t>Scott Harrell</w:t>
      </w:r>
      <w:r>
        <w:t xml:space="preserve">   </w:t>
      </w:r>
      <w:r>
        <w:rPr>
          <w:i/>
          <w:sz w:val="18"/>
        </w:rPr>
        <w:t>Former Senior VP &amp; GM of Intent Based Networking Group</w:t>
      </w:r>
    </w:p>
    <w:p>
      <w:pPr>
        <w:spacing w:before="40"/>
      </w:pPr>
      <w:r>
        <w:t>Yes. I think it's tied back to the -- we build the products from the ground up to be intent-based networking driven. So we are leveraging silicon where appropriate that's custom, and, where appropriate, that's off the shelf. But when we use custom silicon, we're also looking at how do we tune the systems themselves from the ground up, whether it's at the OS layer, whether it's at the ASIC layer, to actually do the things we need for intent-based networking. This can be about the production of data so that we can provide the insights from a business point of view, from an IT insights point of view or security insights point of view. And sometimes that requires modifications all the way down to the ASIC level to be able to realize those outcomes. And it's also about how do we realize some of these use cases we talked about around segmentation. In those cases, you need to have support at every layer of the stack, and you need to do it wireless and wired to really be able to realize those solutions at scale. And so where appropriate, we leverage our own custom silicon to help make some of those use cases happen. And it is a big part of our strategy. We do believe strongly that, that could be used as a point of differentiation, but it can also help us more importantly get to the right outcome for our customers in a way that they highly value.</w:t>
      </w:r>
    </w:p>
    <w:p>
      <w:pPr>
        <w:spacing w:before="240"/>
      </w:pPr>
      <w:r>
        <w:rPr>
          <w:b/>
        </w:rPr>
        <w:t>Samik Chatterjee</w:t>
      </w:r>
      <w:r>
        <w:t xml:space="preserve">   </w:t>
      </w:r>
      <w:r>
        <w:rPr>
          <w:i/>
          <w:sz w:val="18"/>
        </w:rPr>
        <w:t>JPMorgan Chase &amp; Co</w:t>
      </w:r>
    </w:p>
    <w:p>
      <w:pPr>
        <w:spacing w:before="40"/>
      </w:pPr>
      <w:r>
        <w:t>Got it. Got it. Operator, do you have any questions right now?</w:t>
      </w:r>
    </w:p>
    <w:p>
      <w:pPr>
        <w:spacing w:before="240"/>
      </w:pPr>
      <w:r>
        <w:rPr>
          <w:b/>
        </w:rPr>
        <w:t>Operator</w:t>
      </w:r>
    </w:p>
    <w:p>
      <w:pPr>
        <w:spacing w:before="40"/>
      </w:pPr>
      <w:r>
        <w:t>At this time, I'm showing no questions on the phone lines.</w:t>
      </w:r>
    </w:p>
    <w:p>
      <w:pPr>
        <w:spacing w:before="240"/>
      </w:pPr>
      <w:r>
        <w:rPr>
          <w:b/>
        </w:rPr>
        <w:t>Samik Chatterjee</w:t>
      </w:r>
      <w:r>
        <w:t xml:space="preserve">   </w:t>
      </w:r>
      <w:r>
        <w:rPr>
          <w:i/>
          <w:sz w:val="18"/>
        </w:rPr>
        <w:t>JPMorgan Chase &amp; Co</w:t>
      </w:r>
    </w:p>
    <w:p>
      <w:pPr>
        <w:spacing w:before="40"/>
      </w:pPr>
      <w:r>
        <w:t>Okay. As a reminder to those of you in the audience, if you don't want to ask a question directly and want us to ask it on your behalf, again, the e-mail address is tech-resource@jpmorgan.com. Scott, if we just kind of follow up with the last couple of questions here while we wait to see if there are any questions from the audience directly. Now just curious about the go-to-market strategy on the wireless LAN front because, definitely, there's a lot of stuff happening around kind of the upgrade of the WiFi network, particularly with the standard change that's happening. When you think about the go-to-market strategy here with the portfolio of wireless LAN products, is the focus going forward going to be more on selling subscriptions to clients? Or is the focus going to be in terms of selling the customer both like a wireless LAN hardware as well as a campus switch hardware bundled together?</w:t>
      </w:r>
    </w:p>
    <w:p>
      <w:pPr>
        <w:spacing w:before="240"/>
      </w:pPr>
      <w:r>
        <w:rPr>
          <w:b/>
        </w:rPr>
        <w:t>Scott Harrell</w:t>
      </w:r>
      <w:r>
        <w:t xml:space="preserve">   </w:t>
      </w:r>
      <w:r>
        <w:rPr>
          <w:i/>
          <w:sz w:val="18"/>
        </w:rPr>
        <w:t>Former Senior VP &amp; GM of Intent Based Networking Group</w:t>
      </w:r>
    </w:p>
    <w:p>
      <w:pPr>
        <w:spacing w:before="40"/>
      </w:pPr>
      <w:r>
        <w:t>Well, the answer is we're already selling. We've already moved the model that we have for our Catalyst switch into our wireless portfolio. And we are starting to drive adoption of subscriptions on our wireless portfolio as well. And when we think, though, about the, as I said before, we're not -- to realize things like an intent-based networking outcome, it's not just about selling wireless, it's about selling wireless and wired together. A whole wireless AP is -- wireless is great, but a wireless AP has to connect to the wired network. And so the 2 need to come out as a single motion to realize the outcomes for the customers. And when we think about the future of wireless, it does have implications on the wired network. When you think about things like WiFi 6 and even the prior standard, the bandwidth requirements for those access points is actually pretty substantial. And you see that driving things like adoption of multi-gigabit into the switch. So instead of every port being a gig, now every port is it needs to be multi-gigabit or a lot of the ports do. That then has ramifications at the aggregation layer in the campus and it has ramifications at the core layer in the campus. All of these need to be there in a way that both supports the wireless infrastructure from a bandwidth point of view, but also from a troubleshooting point of view, so how do we produce consistent telemetry from all those devices, how do we then also do things like segmentation consistently across the wired and wireless. And so I think what's really cool about this is that we think there's an opportunity and a need, I would say, from our customers to drive both together. And that's not historically been the case. When you look back 5, 10 years ago, most of the go-to-market was transacted separately. We're seeing more and more that people are understanding that these need to be a single strategy and they need to be adopted together to get all the outcomes and the benefits that the customer wants for next-generation access network.</w:t>
      </w:r>
    </w:p>
    <w:p>
      <w:pPr>
        <w:spacing w:before="240"/>
      </w:pPr>
      <w:r>
        <w:rPr>
          <w:b/>
        </w:rPr>
        <w:t>Samik Chatterjee</w:t>
      </w:r>
      <w:r>
        <w:t xml:space="preserve">   </w:t>
      </w:r>
      <w:r>
        <w:rPr>
          <w:i/>
          <w:sz w:val="18"/>
        </w:rPr>
        <w:t>JPMorgan Chase &amp; Co</w:t>
      </w:r>
    </w:p>
    <w:p>
      <w:pPr>
        <w:spacing w:before="40"/>
      </w:pPr>
      <w:r>
        <w:t>Got it. Got it. Last question from my side. I mean, we've seen a lot of M&amp;A activity in the wireless LAN space with the acquisition of Mojo by Arista and Mist by Juniper. Can you just walk us through how you're looking at the changes in the competitive landscape and how does it impact probably like your majority market share in wireless LAN?</w:t>
      </w:r>
    </w:p>
    <w:p>
      <w:pPr>
        <w:spacing w:before="240"/>
      </w:pPr>
      <w:r>
        <w:rPr>
          <w:b/>
        </w:rPr>
        <w:t>Scott Harrell</w:t>
      </w:r>
      <w:r>
        <w:t xml:space="preserve">   </w:t>
      </w:r>
      <w:r>
        <w:rPr>
          <w:i/>
          <w:sz w:val="18"/>
        </w:rPr>
        <w:t>Former Senior VP &amp; GM of Intent Based Networking Group</w:t>
      </w:r>
    </w:p>
    <w:p>
      <w:pPr>
        <w:spacing w:before="40"/>
      </w:pPr>
      <w:r>
        <w:t>It's a great question. And I think what you've seen is that everybody who's in the space is understanding that it's not just a WAN and it's not just a switching market, it's not just a wireless market. It's the combination of the 2. And I think you're going to continue to see people understand that it's also not just a combination of switch and wireless, but it also needs to include the LAN. All 3 need to work seamlessly together. We're well ahead of the curve on this, like we are driving the market towards this. We started this transition, as I said, 18 months ago. We've made massive investments and we've come out with huge new capabilities around this. It's going to take a lot of our competitors' time to catch up on all these different dimensions that we've already been investing in for quite a while. And to do that, a lot of them are trying to jump-start the process through acquisition, right? And I think that's where we feel like we have a near-term advantage on us -- it will be incumbent on us, of course, to continue to execute extremely strongly to maintain that advantage.</w:t>
      </w:r>
    </w:p>
    <w:p>
      <w:pPr>
        <w:spacing w:before="240"/>
      </w:pPr>
      <w:r>
        <w:rPr>
          <w:b/>
        </w:rPr>
        <w:t>Samik Chatterjee</w:t>
      </w:r>
      <w:r>
        <w:t xml:space="preserve">   </w:t>
      </w:r>
      <w:r>
        <w:rPr>
          <w:i/>
          <w:sz w:val="18"/>
        </w:rPr>
        <w:t>JPMorgan Chase &amp; Co</w:t>
      </w:r>
    </w:p>
    <w:p>
      <w:pPr>
        <w:spacing w:before="40"/>
      </w:pPr>
      <w:r>
        <w:t>Got it. Got it. Okay. Great. I know you have a hard stop at 45 minutes, so what I'll -- definitely appreciate the time you've taken. And Gloria, I'll hand it over to you in case you want to close out the call or were there any final remarks before you close out the call?</w:t>
      </w:r>
    </w:p>
    <w:p>
      <w:pPr>
        <w:spacing w:before="240"/>
      </w:pPr>
      <w:r>
        <w:rPr>
          <w:b/>
        </w:rPr>
        <w:t>Gloria Lee</w:t>
      </w:r>
      <w:r>
        <w:t xml:space="preserve">   </w:t>
      </w:r>
      <w:r>
        <w:rPr>
          <w:i/>
          <w:sz w:val="18"/>
        </w:rPr>
        <w:t>Investor Relations Officer</w:t>
      </w:r>
    </w:p>
    <w:p>
      <w:pPr>
        <w:spacing w:before="40"/>
      </w:pPr>
      <w:r>
        <w:t>No, I'm actually good. I think the operator will conclude for us. So all set. Shirley?</w:t>
      </w:r>
    </w:p>
    <w:p>
      <w:pPr>
        <w:spacing w:before="240"/>
      </w:pPr>
      <w:r>
        <w:rPr>
          <w:b/>
        </w:rPr>
        <w:t>Operator</w:t>
      </w:r>
    </w:p>
    <w:p>
      <w:pPr>
        <w:spacing w:before="40"/>
      </w:pPr>
      <w:r>
        <w:t>Thank you. This does conclude today's conference call. Thank you. You may now all disconnect.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