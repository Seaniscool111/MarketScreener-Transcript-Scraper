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The Bank of America Merrill Lynch 2019 Global Technology Conference, Jun-04-2019 11</w:t>
      </w:r>
    </w:p>
    <w:p>
      <w:pPr>
        <w:spacing w:before="40"/>
      </w:pPr>
      <w:r>
        <w:t>Published on 06/04/2019</w:t>
        <w:br/>
        <w:t xml:space="preserve">                    at 02:45 pm EDT</w:t>
      </w:r>
    </w:p>
    <w:p>
      <w:pPr>
        <w:spacing w:before="240"/>
      </w:pPr>
      <w:r>
        <w:rPr>
          <w:b/>
        </w:rPr>
        <w:t>Unknown Analyst</w:t>
      </w:r>
    </w:p>
    <w:p>
      <w:pPr>
        <w:spacing w:before="40"/>
      </w:pPr>
      <w:r>
        <w:t>Okay. If you don't mind, just to sit down so we can start. We -- the next -- you got a glimpse of our discussion in the previous session if you attended the 5G session. Jonathan Davidson is Head of Service Provider business, and he's going to introduce himself in a few seconds. We want to talk about what Cisco is doing with service providers, the growing parts, the challenging parts, the product portfolio. Before you start -- before we start, I want to first thank you, all of you. We're at the end of the IR season, all the votes are in, hopefully. I want to thank you for your continued support. We have a terrific team, research team that has been around for many, many years. I'm just closing 21 years at Bank of America. Justin and Kash and Vivek and Wamsi are all superstars, and we want to sincerely thank you for your continued support on all the activities around our research.</w:t>
      </w:r>
    </w:p>
    <w:p>
      <w:pPr>
        <w:spacing w:before="40"/>
      </w:pPr>
      <w:r>
        <w:t>We published heavily on 5G. We published heavily on Huawei and what's going to happen to -- if trade war continues. And even various views, different views within Bank of America, how the whole trade war between U.S. and China moves on from here. But there is one thing that I think is a consensus now among the economists and strategists is that the U.S. and global trade may slow down.</w:t>
      </w:r>
    </w:p>
    <w:p>
      <w:pPr>
        <w:spacing w:before="40"/>
      </w:pPr>
      <w:r>
        <w:t>And this morning, you saw that our economist published a view that the interest rate is going to actually be cut to for the next 3x -- 25 basis points for the next 3x because -- in order to encourage some activity in the U.S.</w:t>
      </w:r>
    </w:p>
    <w:p>
      <w:pPr>
        <w:spacing w:before="40"/>
      </w:pPr>
      <w:r>
        <w:t>So with that in the backdrop, this is kind of the backdrop for our discussion, global trade, economic slowdown in the U.S. as well as globally and then Cisco's portfolio, the most important part is here to speak about Cisco. That's kind of the basis for our discussion today. And Jonathan, some of the people here heard your views on the market in the previous session, but some of them did not attend the previous session. So I would like you to reintroduce yourself to the group, if you don't mind.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w:t>
      </w:r>
    </w:p>
    <w:p>
      <w:pPr>
        <w:spacing w:before="240"/>
      </w:pPr>
      <w:r>
        <w:rPr>
          <w:b/>
        </w:rPr>
        <w:t>Unknown Analyst</w:t>
      </w:r>
    </w:p>
    <w:p>
      <w:pPr>
        <w:spacing w:before="40"/>
      </w:pPr>
      <w:r>
        <w:t>And speak about your areas of responsibilities, and then we'll take it from there.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Sounds perfect. Thanks. It's great here to be with you. So hello, everybody. We appreciate being the show part of the lunch. So a few things. One, so I lead the service provider business at Cisco. That's inclusive of 5G technology areas of mobility, optical, cable, automation and routing. And of course, I need to let you know, since there are new people in the room, to share our safe harbor statement. I'll be making some potentially future-looking statements. If you want to know details about that, please go to our cisco.com website and you can read the full details there.</w:t>
      </w:r>
    </w:p>
    <w:p>
      <w:pPr>
        <w:spacing w:before="240"/>
      </w:pPr>
      <w:r>
        <w:rPr>
          <w:b/>
        </w:rPr>
        <w:t>Unknown Analyst</w:t>
      </w:r>
    </w:p>
    <w:p>
      <w:pPr>
        <w:spacing w:before="40"/>
      </w:pPr>
      <w:r>
        <w:t>Great. So just so you know, today's my birthday.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Oh, happy birthday.</w:t>
      </w:r>
    </w:p>
    <w:p>
      <w:pPr>
        <w:spacing w:before="240"/>
      </w:pPr>
      <w:r>
        <w:rPr>
          <w:b/>
        </w:rPr>
        <w:t>Unknown Analyst</w:t>
      </w:r>
    </w:p>
    <w:p>
      <w:pPr>
        <w:spacing w:before="40"/>
      </w:pPr>
      <w:r>
        <w:t>And you are at the -- Marilyn said, I have a gift for you. This is 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It's me? I am -- this is the worst birthday present you have ever had. We got to get you something better. We'll work on that at the break.</w:t>
      </w:r>
    </w:p>
    <w:p>
      <w:pPr>
        <w:spacing w:before="240"/>
      </w:pPr>
      <w:r>
        <w:rPr>
          <w:b/>
        </w:rPr>
        <w:t>Unknown Analyst</w:t>
      </w:r>
    </w:p>
    <w:p>
      <w:pPr>
        <w:spacing w:before="40"/>
      </w:pPr>
      <w:r>
        <w:t>Yes. I'll take this for now.</w:t>
      </w:r>
    </w:p>
    <w:p>
      <w:pPr>
        <w:spacing w:before="240"/>
      </w:pPr>
      <w:r>
        <w:rPr>
          <w:b/>
        </w:rPr>
        <w:t>Unknown Analyst</w:t>
      </w:r>
    </w:p>
    <w:p>
      <w:pPr>
        <w:spacing w:before="40"/>
      </w:pPr>
      <w:r>
        <w:t>So I want to start with just an overview. Cisco service provider business. Can you frame us, first of all, the size of it within Cisco? What are the big components? And then we'll go and kind of drill down to speak about the trends within each component of your service provider business?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So high level, service provider at the company consist of -- I think of it as 3 distinct parts. So for the first part is the, what I would call, the critical infrastructure elements that I'm responsible for building that they then take those products and software and then they build their networks and then they sell their network as services. That's kind of step 1, part 1. Part 2 is what we sell to them as enterprises. So service providers at the end of the day are just really, really large enterprise accounts from the IT side, and the majority of them have separate IT organizations from their network operations. So one part is their business. So I mostly work with them. And the other part is their IT, like how you support like WiFi and those types of things. And so we sell to them. And then there's a third component of that as well, which is what we do through the service provider as a channel to our enterprise and small and medium business customers. And that can be for security services, for the connectivity services, for collaboration services like WebEx or from our acquisition of BroadSoft for even calling services. And so those are kind of the 3 distinct buckets of how we look at the business. So my specific part, the kind of bucket 1, we don't break that part out except when we talk kind of to the people who drive market share. And we kind of club 1 and 2 together along with some other things, and we talk about what we sell to, to the service providers because that's a complete view of everything that we're selling to them but not through them.</w:t>
      </w:r>
    </w:p>
    <w:p>
      <w:pPr>
        <w:spacing w:before="240"/>
      </w:pPr>
      <w:r>
        <w:rPr>
          <w:b/>
        </w:rPr>
        <w:t>Unknown Analyst</w:t>
      </w:r>
    </w:p>
    <w:p>
      <w:pPr>
        <w:spacing w:before="40"/>
      </w:pPr>
      <w:r>
        <w:t>Service providers made explicit comments regardless of the economic activity level, et cetera. They made explicit comments they want to reduce spending. How can you grow within an environment where the spender is telling you, I want to reduce my spending?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They've been telling that for a really long time. So I think it's important to note that globally, CapEx trends over the past several years have been flattish to depending on who you talk to. Some analysts say slightly down, some say slightly up but flattish. Kind of covers the picture. But underneath that, there's a lot of change happening underneath the global TAM number where there certainly have been vast areas of rapid growth predominately around web-scale. I should comment that we put the Web players into the service provider category. And then other places have been pulling back in other categories predominantly around things like business services or legacy TDM services and things of that nature where they've been spending significantly less than they have in the past.</w:t>
      </w:r>
    </w:p>
    <w:p>
      <w:pPr>
        <w:spacing w:before="40"/>
      </w:pPr>
      <w:r>
        <w:t>And to your point, if you look over the past 5 years, when you take the top web-scale customers and you take the top global service providers, the amount of not just spend as a proportion has gone up dramatically on the web-scale side, but also the actual EBITA has surpassed on the web-scale side versus where the top -- if you compare kind of top 5 to top 5, the actual revenue EBITA has gone past what those are. And that's the fundamental problem is the majority of the global service providers, excluding web-scales, their revenues have been stagnating. So that's one other thing we feel like we are in a position to be able to help them with their top line growth as well, which is then beneficial for us.</w:t>
      </w:r>
    </w:p>
    <w:p>
      <w:pPr>
        <w:spacing w:before="240"/>
      </w:pPr>
      <w:r>
        <w:rPr>
          <w:b/>
        </w:rPr>
        <w:t>Unknown Analyst</w:t>
      </w:r>
    </w:p>
    <w:p>
      <w:pPr>
        <w:spacing w:before="40"/>
      </w:pPr>
      <w:r>
        <w:t>But when I look at the service provider business overall, it's composed of service providers, web-scale and/or cloud and cable. You have excellent position in service provider, excellent position in cable. On the cloud part, there are parts that are weaker. What is your strategy? And this is -- you just said it, this is the growing part of the service provider business, if I can call it -- if I can look at it this way. What's Cisco -- what can you do in order to expedite the growth, improve the growth on the cloud side of the equation?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 think it's not what could we do but what -- how we've been doing. It's not as though we're starting now. So it's important to call out, first of all, that when we refer to web-scale companies, there's kind of the upper echelon of the top 5 or 7., and then there's just a really long tail. And in general, if you carve out the IaaS providers, you've got one that's leading away with the majority of the market share, and then you need the next 4 to get to that market share growth, and then you need then next 20 to get to the 2 through 5, right? So there's -- very large and then it falls off rapidly and then there's a long tail. And so it's important to -- the kind of the way that we view it is in the top, whether you call it the top 5 or the top 7, depending on where you decide to draw the line. Each of those individually we view as markets in and of themselves. And so you have to make sure that you're understanding their business that they're in, you're understanding in detail the transitions that they're going through, the time frames. And then you have to build your technology roadmaps and your technology plans in order to meet those requirements. And so I think we've been very public about missing kind of wave 1 of the buildout starting 10 years ago. But we also have, I would say, restructured how we are addressing this as a market segment in and of to itself, not only from a sales perspective, from a customer experience, CX perspective but also from a development perspective, so that we can fundamentally address their quality requirements, their agility requirements around wanting features in the right time frame as well.</w:t>
      </w:r>
    </w:p>
    <w:p>
      <w:pPr>
        <w:spacing w:before="40"/>
      </w:pPr>
      <w:r>
        <w:t>So I think we're well positioned from that perspective. The other thing I would add, which I think is really important, is you can't just wave your hands and say, oh, it's web-scale like it's a one use case. Depending upon the web-scale provider, there's anywhere between 7 and 15 different use cases that they have, and so you actually have to go and target each one of those respective use cases, make sure you have the right product, the right quality, the right feature sets, the right agility to be able to meet their time frames for when they expect to make a transition. And they make their product transitions more rapidly, generally, than others because they've got scale and they just continue to build out so rapidly.</w:t>
      </w:r>
    </w:p>
    <w:p>
      <w:pPr>
        <w:spacing w:before="240"/>
      </w:pPr>
      <w:r>
        <w:rPr>
          <w:b/>
        </w:rPr>
        <w:t>Unknown Analyst</w:t>
      </w:r>
    </w:p>
    <w:p>
      <w:pPr>
        <w:spacing w:before="40"/>
      </w:pPr>
      <w:r>
        <w:t>So I want to start going from kind of the high level down to some various products because there are interesting questions to ask about products. And roughly big numbers, half of your service provider revenue is routing. The routing is -- has been -- the market itself has been under secular decline for 7 years or under decline for 7 years. We just heard from Juniper this morning that told us, as it pertains to service provider routing, 2 things happen. Number one, pricing is going down 20% to 25% a year; number two, we don't expect it to grow. We think this market is going to decline forever. What's your view on routing? What do you think could drive a recovery for you in routing? It's a big part of your service provider revenues. What can you do in order -- even if routing is going down, what can you do in order to build upon it and have other parts of the business growing based on your routing position?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 think we have -- I'll start with, I think we've got the best product portfolio across the border but really in routing in probably 10 years, in my opinion. And that's showing up from a market share perspective as well. We've been gaining share for the last 3 quarters of a year-over-year perspective. And even in Q1 of this year, we saw where we were able to grow over 2 points of share year-over-year. I think we're at the highest core routing market share in 4 or 5 years. So you've got to have the right levels of investment. This certainly is a market where if you -- I'll give you what I tell my new interns that are coming in, if you want to be an SP, if you believe that you always want to be on the cutting edge of technology, so it's akin to getting on a treadmill, pushing it to the steepest it possibly can go to and then pushing it to as fast as you feel comfortable with and then don't ever get off, right? That's the service provider market because you're constantly on this innovation cycle because they have a problem, which is a good problem. Their bandwidth demands continue to grow because it's actually your fault here in the room and whoever might be listening on a webcast, but this insatiable appetite for cat videos and everything else you do on the Internet is driving these bandwidth requirements to force them to continue to build out their infrastructure. And that's a good problem to have. And so it's kind of, number one.</w:t>
      </w:r>
    </w:p>
    <w:p>
      <w:pPr>
        <w:spacing w:before="40"/>
      </w:pPr>
      <w:r>
        <w:t>And then, if you want, I can talk about kind of the what we believe our thesis for there's 5 architectural shifts that are happening in the service provider market today and we are working with our customers to actually help accelerate those shifts because it's in their best interest to make those happen. And as they accelerate those architectural transitions, market share that was previously unavailable to us becomes available to us inside of the TAM that currently exists. And there will be market share shifts and there will be TAM shifts from one TAM to another as well which we think is beneficial to whoever is the strongest player in that space at that time.</w:t>
      </w:r>
    </w:p>
    <w:p>
      <w:pPr>
        <w:spacing w:before="240"/>
      </w:pPr>
      <w:r>
        <w:rPr>
          <w:b/>
        </w:rPr>
        <w:t>Unknown Analyst</w:t>
      </w:r>
    </w:p>
    <w:p>
      <w:pPr>
        <w:spacing w:before="40"/>
      </w:pPr>
      <w:r>
        <w:t>The problem of routing was -- and you mentioned core routing, the problem of routing so far was that the innovation of you and Juniper and Huawei, the innovation far exceeded or exceeded the rate of growth of demand, meaning, the annual improvement of your product was faster, grew faster than the annual growth of traffic. And as a result, there is constant pressure on pricing. Do you think that routing, again, being such a big part of your revenues, do you think that routing could change? For example, SD-WAN or 5G or any other initiative that could change the growth trajectory of routing or maybe adding content to routing in a way that could change the growth trajectory. I'm trying to understand why would routing market grow, and I'm not talking about Cisco's market share, I'm talking about the routing market, why would routing market grow in the next 5 years if it declined in the previous 5 years?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it's a good point. So let me explain a couple of things. So one of the first and probably the most important architectural transition that's happening is the fact that our service provider customers used to build bespoke networks for every service type. So they -- if you wanted to offer services, data services over a mobile network, you built a mobile backhaul network. If you wanted to offer residential services on DSL or PON, you built a residential backhaul network. If you wanted to go and offer business VPN services over TDM, you bought that network -- or you build that network. If you want to do ethernet, you built out a business services ethernet network. So all of these bespoke networks that have been being built for the last 20-plus years, and if you include TDM, well beyond that, in our opinion, all of those networks are going to collapse over the next 3, 5, 7 years onto a common IP-over-ethernet infrastructure. And so all that data that was previously in all these separate networks now gets into one.</w:t>
      </w:r>
    </w:p>
    <w:p>
      <w:pPr>
        <w:spacing w:before="40"/>
      </w:pPr>
      <w:r>
        <w:t>Now it means that the buying decision and the win or the loss now becomes more critical. It's similar to the web-scale customers, if you win 1 or 2 or 3 web-scale customer, you're looking pretty good. It doesn't matter if you win #80 through #100 web-scale provider. It's good. I don't want to diminish them, right? It's -- their important customers, but they don't add up to the 1, 2 or 3. And so we believe that, that architectural shift is very important. The first one I just mentioned.</w:t>
      </w:r>
    </w:p>
    <w:p>
      <w:pPr>
        <w:spacing w:before="40"/>
      </w:pPr>
      <w:r>
        <w:t>There is a sub-element to that, which comes back directly to the experience that we all have. And we see, if you watch the global news, front-page news about network outages. Back when I started at Cisco in '95, we would dream of the day when IP was critical infrastructure. We're well past that point now. IP networks are critical infrastructure. And if you don't believe that, when one of those goes down, notice how you can't book flight on an airline or you can't trade stock or just fundamental businesses fall to the ground. And that's a good thing but it also provides the burden of the fact that we are deploying and helping to build critical infrastructure, which means that we need to start building in a different way. And the way that we've been building it for the past 2 decades is not the same way that infrastructure will get built for the next 2 decades. And so this is something I've been a proponent of for quite some time that we're seeing the market start to move in that direction where you can utilize the infrastructure to actually ensure that the availability of the services that traverse that network are much, much higher and can come to that level of criticality that it deserves.</w:t>
      </w:r>
    </w:p>
    <w:p>
      <w:pPr>
        <w:spacing w:before="40"/>
      </w:pPr>
      <w:r>
        <w:t>And so I think when you start to combine kind of part 1 to part 2, my belief is that we'll do well overall. It's very difficult to explain or to talk about the overall market because I don't control the investment that others are going to make in this space. But I believe, from our perspective, those 2 transitions are going to be beneficial to the #1 player in the space.</w:t>
      </w:r>
    </w:p>
    <w:p>
      <w:pPr>
        <w:spacing w:before="240"/>
      </w:pPr>
      <w:r>
        <w:rPr>
          <w:b/>
        </w:rPr>
        <w:t>Unknown Analyst</w:t>
      </w:r>
    </w:p>
    <w:p>
      <w:pPr>
        <w:spacing w:before="40"/>
      </w:pPr>
      <w:r>
        <w:t>Is NFV good or bad for Cisco? On one hand, it migrates the services to a software layer. And typically, price per unit, if I can call it this way, had been -- the impact on revenues is deflationary when you move to software domain. On the other hand, it's a new revenue source for Cisco. How do you view NFV? What is the cannibalistic aspect of it versus the opportunity that you see in the market?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 think it's important to call out that -- so NFV is Network Functions Virtualization. And it's important to have a little bit of a history lesson. So if you go back to the '90s, late '90s, they were awesome. If you missed them, that's too bad, but they were awesome. And what happened is being at Cisco in the late '90s, every time there was a new network service or a new network function, we would put that network function in the router. If you wanted to do deep packet inspection, we put it in the router. If you wanted to do subscriber management for cable or for DSL or PON, we put it in the router. Like that was our -- Voice-over-IP, we put it in the router. Like everything went into the router. That was our thesis for how to solve every problem, and it was good. It was very good for us.</w:t>
      </w:r>
    </w:p>
    <w:p>
      <w:pPr>
        <w:spacing w:before="40"/>
      </w:pPr>
      <w:r>
        <w:t>When you think about Network Functions Virtualization, we're not talking about routing and switching. We're talking about all the things that we put in the router or the switch that didn't really belong there in the first place. And so what we're doing is we're taking those functions that didn't belong there, subscriber management, deep packet inspection, Voice-over-IP, and we're putting them where they belong, which a few years ago was in a VM. And in the future, it's in cloud-native micro services-based architectures because you need to be able to scale those things out, and a router with all the restrictions that a router has is not a great place for that. You don't have unlimited scale-out capabilities from an x86 perspective in a router. It's a system.</w:t>
      </w:r>
    </w:p>
    <w:p>
      <w:pPr>
        <w:spacing w:before="40"/>
      </w:pPr>
      <w:r>
        <w:t>However, routers are great at routing. They're the most cost-effective way of moving traffic around your network, same with switches, same with optical equipment. Those will always exist. I always hate to say always. But as far as I can see, those things will always exist. And what we're seeing is now that you are moving those network functions elsewhere, that means that you need to have compute, storage, data center switches. You need to have a whole set of orchestration software. People call it MANO. There's lots of different names for it. But you'd have that software as well. And our customers are coming to us and asking for our assistance in building out those regional data centers, those centralized data centers, and now those far edge data centers as well.</w:t>
      </w:r>
    </w:p>
    <w:p>
      <w:pPr>
        <w:spacing w:before="40"/>
      </w:pPr>
      <w:r>
        <w:t>And so I don't see this as bad for me from a routing perspective because the services have been migrating to the right place for like 7, 8 years now. This is not a new thing. Kind of the last holdout is subscriber management. Our mobile subscriber management was never in a router because we bought another company. And so it wasn't ever in a router. However, our BNG software for DSL and PON and our cable software, that's going to go cloud-native. But the benefit of that is we now are in a software model. We used to sell them a router with that software. And so you had router economics applied to software. Now I can have software economics applied to software. And so I can go through a subscription or through term-based licenses and create recurring revenue offer streams based upon this being a pure software business. And in fact, we're structurally aligned that way as well inside of my engineering team. I know that's a really long answer to your question but there's a lot of context around that. I think people misunderstand thinking that NFV means routers are going away and I wanted to make sure people didn't take that away.</w:t>
      </w:r>
    </w:p>
    <w:p>
      <w:pPr>
        <w:spacing w:before="240"/>
      </w:pPr>
      <w:r>
        <w:rPr>
          <w:b/>
        </w:rPr>
        <w:t>Unknown Analyst</w:t>
      </w:r>
    </w:p>
    <w:p>
      <w:pPr>
        <w:spacing w:before="40"/>
      </w:pPr>
      <w:r>
        <w:t>Right. What I got from all of this is, this is an opportunity for you. Let me summarize it in 3 words.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could have just said that.</w:t>
      </w:r>
    </w:p>
    <w:p>
      <w:pPr>
        <w:spacing w:before="240"/>
      </w:pPr>
      <w:r>
        <w:rPr>
          <w:b/>
        </w:rPr>
        <w:t>Unknown Analyst</w:t>
      </w:r>
    </w:p>
    <w:p>
      <w:pPr>
        <w:spacing w:before="40"/>
      </w:pPr>
      <w:r>
        <w:t>Yes. Another initiative that we see that is related to your business is SD-WAN. And is SD-WAN, by the way, part of your kingdom? Or that's part of the enterprise side?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don't refer to it as a kingdom. But -- so SD-WAN sits with our enterprise teams. So my peer, Scott Harrell, he has all of the Campus, all of the wireless LAN and all of the branch routing, inclusive of our SD-WAN solutions. And obviously, we partner very closely with each other and I give all of his stuff a ride across the service provider infrastructure. But we tag team to go and talk to service providers, both the business decision-makers that the service providers would build products that enterprises see and then obviously the infrastructure people.</w:t>
      </w:r>
    </w:p>
    <w:p>
      <w:pPr>
        <w:spacing w:before="240"/>
      </w:pPr>
      <w:r>
        <w:rPr>
          <w:b/>
        </w:rPr>
        <w:t>Unknown Analyst</w:t>
      </w:r>
    </w:p>
    <w:p>
      <w:pPr>
        <w:spacing w:before="40"/>
      </w:pPr>
      <w:r>
        <w:t>And I know SD-WAN is very successful for Cisco in general. The question is, is it cannibalistic to your branch routers business? Is it replacing -- because at the end of the day, you're providing a service over the Internet infrastructure instead of providing it over a private network of routers. So I don't understand it. And again that's why just how couldn't it be cannibalistic to sales of routers?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 think, some would include 3 things into that SD-WAN bucket. Well, for the purposes of this conversation, I'm going to include Meraki in the SD-WAN bucket and then what we call vManage, which was the former Viptela acquisition, and then also our traditional branch routers, which also are, with software additions, are now can be plugged directly into the SD-WAN framework as well. And so you go into the way back machine of a few years ago and SD-WAN was initially thought of as a way to save money by moving -- instead of you moving across an MPLS network, I could move it across the Internet. And so it'd be like, oh, this is a way of killing MPLS, but the truth is that there's a set of traffic and it's not about MPLS and it's not about the Internet. It's about there's a set of traffic that doesn't need an SLA, and then there's a set of traffic that needs a service level agreement like I need the traffic to show up at a certain time. So if I'm calling you and we're talking on the phone, the SLA matters because I'm going to notice if we have a weird connection or if -- so SLAs matter. If I have a machine talking to a machine and I don't really care when they talk to each other, then SLAs may not matter. So if I'm going to go and swipe a credit card, whether that transaction took 50 milliseconds or whether it took 20 seconds, maybe 20 seconds you care, but 5 seconds, you probably don't care. So when machines are talking to machines, latency and those kinds of things matter less.</w:t>
      </w:r>
    </w:p>
    <w:p>
      <w:pPr>
        <w:spacing w:before="40"/>
      </w:pPr>
      <w:r>
        <w:t>So what we've heard from our customers is that it's the same thing. There's a set of traffic that SLAs don't matter. But I really need that SLA for a set of my traffic as well. And this is one of the reasons why one of our biggest challenge for SD-WAN is the service provider because they have the ability to offer an SLA-based infrastructure for the SD-WAN and so what started off as arbitrage in pricing has now moved to, I love SD-WAN because I have simplicity because I have granular control over my applications and which ones use the non-SLA path and which ones use the SLA path. And that's really what's resonating with these global CIOs. And so certainly, we see that as we provide more of the value chain, we're not just selling a router and then 7 years later, we sell another router, right? This is an ongoing service that they're now buying from us. And so we get to move a portion of this into that kind of subscription-based model, which we think, in the long term, is beneficial for us.</w:t>
      </w:r>
    </w:p>
    <w:p>
      <w:pPr>
        <w:spacing w:before="240"/>
      </w:pPr>
      <w:r>
        <w:rPr>
          <w:b/>
        </w:rPr>
        <w:t>Unknown Analyst</w:t>
      </w:r>
    </w:p>
    <w:p>
      <w:pPr>
        <w:spacing w:before="40"/>
      </w:pPr>
      <w:r>
        <w:t>So that's a perfect segue to my next question that I wanted to ask you. Within your domain, where are the areas -- what are the areas where you can move some business to a subscription-based business? And I'll give as an example, the switching area with the Catalyst 9000, they were able to move certain part of revenues to a recurring revenue model.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 think what started -- this kind of goes into the intent-based networking conversation, which actually our data center team started off with ACI. And that continues to have phenomenal traction in the marketplace. And you think of it as, in a data center, you care about applications and application performance and understanding what's happening from an application perspective. That in conjunction with application dynamics of understanding those 2 things together is a phenomenal solution.</w:t>
      </w:r>
    </w:p>
    <w:p>
      <w:pPr>
        <w:spacing w:before="40"/>
      </w:pPr>
      <w:r>
        <w:t>In the enterprise, you talked about what's happening there with DNA C. And then in the service provider space, there's really a couple of things happening there. One is, again, it's back to intent-based networking approach, so automation. The difference is, is that in the service provider space, we have scale, tremendous scale. I have customers with hundreds of thousands, hundreds of thousands of like one customer, hundreds of thousands of my routers. So think about how do you manage that entity if I say, hey, I need you to upgrade your devices. Like upgrading 20 a night is not going to cut it. Like you have to have a great tens of thousands of devices every night without any of you noticing, right, which is pretty difficult to do.</w:t>
      </w:r>
    </w:p>
    <w:p>
      <w:pPr>
        <w:spacing w:before="40"/>
      </w:pPr>
      <w:r>
        <w:t>So we have scale but we also have this complexity of being in a multi-vendor environment in the service provider space for the most part. So we have to be able to manage multiple vendors in a loosely coupled fashion because service providers also have software development teams and they might have built their own internal tools, we have to be able to integrate with those as well. But that automation software has the ability to have recurring revenue. And I was very careful not to say subscription but recurring revenue, which means either it's subscription or it's a term-based license, and at the end of the term, they're going to buy it again. And it's about how they need to procure it so they can capitalize their -- whatever it is they're buying. That's number one.</w:t>
      </w:r>
    </w:p>
    <w:p>
      <w:pPr>
        <w:spacing w:before="40"/>
      </w:pPr>
      <w:r>
        <w:t>The second part is how a portion of my portfolio is moving to subscriber management services. And so I would put cable, mobility and BNG software into that bucket as well. And that is going to be a multiyear transition as well but that is also an opportunity for subscription-based offers or for what I would denote as term-based licenses.</w:t>
      </w:r>
    </w:p>
    <w:p>
      <w:pPr>
        <w:spacing w:before="240"/>
      </w:pPr>
      <w:r>
        <w:rPr>
          <w:b/>
        </w:rPr>
        <w:t>Unknown Analyst</w:t>
      </w:r>
    </w:p>
    <w:p>
      <w:pPr>
        <w:spacing w:before="40"/>
      </w:pPr>
      <w:r>
        <w:t>Got it. I have 2 questions that I want to cover. The first one is the smaller one. If you can discuss the trends. We speak a lot about cloud. We speak a lot about service providers. I think we're very educated about what's happening there. One area we always understand less is the cable environment, cable providers. Are they going to spend more money? Less money? What are the things they are concerned about? How do you participate in their buildout? How do you view the segment as a source of growth?</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Well, I think, everybody saw in Q1, the cable market overall was challenged. And I think anybody who sells significantly into the cable space saw those challenges. Some of the cable providers, MSOs have come out and been explicit about what they're seeing. But I think there's some fundamental changes that are happening in the marketplace globally around -- and I'll say -- I'll go back 10 years in cable and then move forward. But what we've seen in Europe as well as in Asia, a lot of that market has been moving more and more towards PON, which is kind of moves them away from cable, or the cable providers starts to become more of a PON provider. So the actual access technology is changing. The challenge with that is, oftentimes, they have to go back into people's homes and that's expensive if you have a high cost of labor. So that's kind of fundamental change, number one.</w:t>
      </w:r>
    </w:p>
    <w:p>
      <w:pPr>
        <w:spacing w:before="40"/>
      </w:pPr>
      <w:r>
        <w:t>Fundamental change number two, and I kind of mentioned this that first architectural transition of everything moving to IP over ethernet, and different cable providers call us different things, some of them call it fiber deep, some of them call it [ DAA ]. The fundamental technology is Remote PHY or Remote MAC-PHY. So taking that complex analog stuff and instead of having it in kind of the edge of your network, you're pushing it way out to where it's basically sitting on your block or within a couple of blocks from where your house might be. That's a pretty fundamental shift. And what it does is it helps them lower their costs from analog-based equipment to digital IP over ethernet equipment.</w:t>
      </w:r>
    </w:p>
    <w:p>
      <w:pPr>
        <w:spacing w:before="40"/>
      </w:pPr>
      <w:r>
        <w:t>Now we sell both. We sell the analog equipment and we sell the digital equipment as well, all the routers and the switches and the optical equipment. So that net-net-net is a positive thing for us because we have a much higher share in routing than we do in the analog stuff. So we believe that as those markets transition, there's another opportunity for us to gain share.</w:t>
      </w:r>
    </w:p>
    <w:p>
      <w:pPr>
        <w:spacing w:before="40"/>
      </w:pPr>
      <w:r>
        <w:t>The last big thing that I think is important for everyone to know is the cable industry has been, I would say, very collegial in nature towards each other. In general, they've got properties that do not overlap. So it's not like, here, I could have Verizon, I could have AT&amp;T, I could have T-Mobile, I could have Sprint, and I could pick up the phone and I can make a call sitting in this room on any of those providers. However, at your house or wherever you live, you generally have one cable option. And that's your only cable option because there's a few overbuilders but most of them don't overbuild. So their collegial in nature and they try to have a common consistency about architectures, and they have something called CableLabs, which for the last 20-plus years, has driven that architecture, which actually the cable companies fund. So you should know that.</w:t>
      </w:r>
    </w:p>
    <w:p>
      <w:pPr>
        <w:spacing w:before="40"/>
      </w:pPr>
      <w:r>
        <w:t>For the first time in 20-plus years, there's actually disagreement on the future architecture for cable. And so the industry will sort it out. But currently, as things stand right now, the largest cable operators do not agree on what the next architecture is. Now they're going to have to agree over the next 1, 2, 3 or 4 years because otherwise, there's not enough TAM for vendors to invest in all of those options. And they understand that but they haven't agreed yet. So that's another thing that everybody should know as well is the downside of that is that could slow down potential rearchitecture of the infrastructure waiting to see what the architectural winner is going to be.</w:t>
      </w:r>
    </w:p>
    <w:p>
      <w:pPr>
        <w:spacing w:before="240"/>
      </w:pPr>
      <w:r>
        <w:rPr>
          <w:b/>
        </w:rPr>
        <w:t>Unknown Analyst</w:t>
      </w:r>
    </w:p>
    <w:p>
      <w:pPr>
        <w:spacing w:before="40"/>
      </w:pPr>
      <w:r>
        <w:t>Got it. Last segment I want to discuss is security and how it relates to your business. Is this a big driver for your side? Are service providers big customers of security gear or not? Educate us about the importance of security to your segment.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 think there's really 2 parts to that. And so this is why I often refer to what we do as building critical infrastructure because it is, both for businesses. Obviously, we sell to federal and state governments around the globe as well. And that's kind of the height of critical infrastructure. But at the end of the day, what you really want to know is can this infrastructure be trusted, is the hardware that we ship to you, the hardware that you deployed, is the software that we posted on our website, the software that you've deployed, and how can we help you validate those facts? So being able to understand the trust level of your critical infrastructure is important, to the point now where I'm having very large Fortune 50 type customers asking for me to enable the service providers to tell them if the networks that they're using are trusted, right? And so we're starting to see governments get involved and start to define trust criteria around what that needs to look like. And obviously, they're doing this in an open manner and we're trying to help them understand what does trust mean.</w:t>
      </w:r>
    </w:p>
    <w:p>
      <w:pPr>
        <w:spacing w:before="40"/>
      </w:pPr>
      <w:r>
        <w:t>So that's kind of on the how do you protect your own house. And then once you have your own house protected, then you can start offering services to enterprises to be able to help them protect their infrastructure as well. And the service providers actually sit in a phenomenal way. If you think about malware that can go come in over on this part of the network, traverse the service provider network and then land on your laptop. Well, there was an opportunity to stop that when it came into the network. But oftentimes, we stop it when it gets right to your laptop or right before it gets to your laptop. And so we've seen in certain instances where some service providers are moving more towards having a clean infrastructure. They're not going to be able to stop everything but is there a new bar that can be set for what's a basic service level. And so those are interesting conversations that are happening.</w:t>
      </w:r>
    </w:p>
    <w:p>
      <w:pPr>
        <w:spacing w:before="40"/>
      </w:pPr>
      <w:r>
        <w:t>Obviously, majority -- many of our service providers make a lot of money selling the ability to stop the malware for you and stop your malware and stop -- and I'm picking on malware, there's more to it than that. And if they were to from blanket services, would everyone here pay a bit more to have a secured infrastructure? And you'd have to pay less than if 20% of the people opt in for it. Like if we all opt in and we all pay a little bit more, then you'll be more secure than if only 20% of us opt in.</w:t>
      </w:r>
    </w:p>
    <w:p>
      <w:pPr>
        <w:spacing w:before="240"/>
      </w:pPr>
      <w:r>
        <w:rPr>
          <w:b/>
        </w:rPr>
        <w:t>Unknown Analyst</w:t>
      </w:r>
    </w:p>
    <w:p>
      <w:pPr>
        <w:spacing w:before="40"/>
      </w:pPr>
      <w:r>
        <w:t>Yes. Got it. So when I look here, I'll share with you our challenge always with Cisco. The stock is getting to high multiples. You're at the high end of the historical range from a P perspective for the stock. At the same time, the performance of the company, and that's the reason why the stock is behaving so well, the performance of the company is great. But it's great only on the enterprise side. Meaning, your space was still challenged in the last few quarters. So in order for the stock to be even more expensive, you need to perform better. So the question I have now is give us a sense of timing of improvement, a sense of your optimism level with when you outlined here over the last hour, you outlined great initiatives for better growth rate. On the other hand, the last few quarters were not that great. So connect us the dots -- or for us the dots.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there's certainly I thought, like you turned into Kelly for a second there. So the truth is, there's things that we can control and then there's things that we can't control. What we control is making sure that we're listening to our customers. We can make sure that we're on the cutting edge of innovation, that we're solving our customers' greatest needs. I can't control the macro economy. I can't control what other geopolitical forces might be happening. But whenever buying decisions are being made, I want the preference to be Cisco. And I think as long as we stay on our innovation portfolio track, I think as long as we stay humble and we continue to listen to our customers, which I don't see any change in that happening, that whenever these architectural shifts kick into gear whenever, globally, we're all on 5G phones, right...</w:t>
      </w:r>
    </w:p>
    <w:p>
      <w:pPr>
        <w:spacing w:before="240"/>
      </w:pPr>
      <w:r>
        <w:rPr>
          <w:b/>
        </w:rPr>
        <w:t>Unknown Analyst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I'm not going to touch 6G. That we'll continue to be the premier deliverer of critical infrastructure for the planet. And I think the we're on our way to do that.</w:t>
      </w:r>
    </w:p>
    <w:p>
      <w:pPr>
        <w:spacing w:before="240"/>
      </w:pPr>
      <w:r>
        <w:rPr>
          <w:b/>
        </w:rPr>
        <w:t>Unknown Analyst</w:t>
      </w:r>
    </w:p>
    <w:p>
      <w:pPr>
        <w:spacing w:before="40"/>
      </w:pPr>
      <w:r>
        <w:t>Great. Okay. We have question for maybe -- time for maybe one question because I took up most of the time. Any question in the audience -- from the audience? No? Great. We covered it all. Great. Thank you very much.</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 very much. I appreciate it.</w:t>
      </w:r>
    </w:p>
    <w:p>
      <w:pPr>
        <w:spacing w:before="240"/>
      </w:pPr>
      <w:r>
        <w:rPr>
          <w:b/>
        </w:rPr>
        <w:t>Unknown Analyst</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