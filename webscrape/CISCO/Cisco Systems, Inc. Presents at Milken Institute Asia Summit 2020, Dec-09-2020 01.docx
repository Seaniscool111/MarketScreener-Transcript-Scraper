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Milken Institute Asia Summit 2020, Dec-09-2020 01</w:t>
      </w:r>
    </w:p>
    <w:p>
      <w:pPr>
        <w:spacing w:before="40"/>
      </w:pPr>
      <w:r>
        <w:t>Published on 12/09/2020</w:t>
        <w:br/>
        <w:t xml:space="preserve">                    at 12:15 am EST</w:t>
      </w:r>
    </w:p>
    <w:p>
      <w:pPr>
        <w:spacing w:before="240"/>
      </w:pPr>
      <w:r>
        <w:rPr>
          <w:b/>
        </w:rPr>
        <w:t>S Iswaran</w:t>
      </w:r>
    </w:p>
    <w:p>
      <w:pPr>
        <w:spacing w:before="40"/>
      </w:pPr>
      <w:r>
        <w:t>Distinguished guests, ladies and gentlemen, let me start by wishing everyone a warm welcome and greetings from Singapore.</w:t>
      </w:r>
    </w:p>
    <w:p>
      <w:pPr>
        <w:spacing w:before="40"/>
      </w:pPr>
      <w:r>
        <w:t>COVID-19 has made the anticipated digital future a stark current reality. The pandemic has reinforced the imperative for businesses and individuals to be digitally ready. Digital technology creates new opportunities for individuals and businesses, enhances competitiveness and productivity and critically, in today's context, supports business and social continuity in turbulent conditions.</w:t>
      </w:r>
    </w:p>
    <w:p>
      <w:pPr>
        <w:spacing w:before="40"/>
      </w:pPr>
      <w:r>
        <w:t>If our economic resilience and competitiveness lies in digitalization, then its foundation rests on 5G. Its higher bandwidth, lower latencies and dynamic network capabilities will catalyze a wave of transformation across industries and unlock novel applications.</w:t>
      </w:r>
    </w:p>
    <w:p>
      <w:pPr>
        <w:spacing w:before="40"/>
      </w:pPr>
      <w:r>
        <w:t>According to the Global System for Mobile Communications, GSMA, the number of global IoT connections between 2019 and 2025 will more than double to almost 25 billion. New products and services in IoT as well other areas like autonomous vehicles and robotics and augmented reality will create new revenue streams that are expected to add USD 2.2 trillion to the global economy by 2034.</w:t>
      </w:r>
    </w:p>
    <w:p>
      <w:pPr>
        <w:spacing w:before="40"/>
      </w:pPr>
      <w:r>
        <w:t>What must we do to realize these gains? The supply side is key, which means investments in infrastructure. In Asia, cities such as Hong Kong, Seoul, Tokyo and Shenzhen have already introduced 5G networks. Singapore too is investing in the development of a nationwide secure and resilient world-class 5G communications network. With the 5G spectrum awarded to the mobile network operators in June 2020, we are on track for 2 full-fledged 5G stand-alone networks covering at least half of the country by end 2022 and full nationwide coverage by end 2025.</w:t>
      </w:r>
    </w:p>
    <w:p>
      <w:pPr>
        <w:spacing w:before="40"/>
      </w:pPr>
      <w:r>
        <w:t>But equally important is the demand side, in other words, developing viable use cases. Singapore's vision is to be a global front-runner for innovation in 5G applications and services. To capitalize 5G innovation, Singapore government has set aside USD 30 million in June 2019 to further support 5G trial use cases, develop open live testbeds and fund 5G R&amp;D. For example, the Infocomm Media Development Authority and Maritime and Port Authority of Singapore are collaborating with Airbus on Smart Port operations for our maritime industry, conducting coastal 5G trials to assess the safety and efficiency of unmanned aerial vehicles.</w:t>
      </w:r>
    </w:p>
    <w:p>
      <w:pPr>
        <w:spacing w:before="40"/>
      </w:pPr>
      <w:r>
        <w:t>For consumers, we are collaborating with Razer, a technology company headquartered in Singapore and the U.S., on the region's first 5G cloud gaming trial. In the area of Smart Mobility and Smart Estates, we are trialing 5G for the deployment of autonomous vehicles.</w:t>
      </w:r>
    </w:p>
    <w:p>
      <w:pPr>
        <w:spacing w:before="40"/>
      </w:pPr>
      <w:r>
        <w:t>Both the supply and demand sides must be undergirded by robust security arrangements. The unprecedented connectivity enabled by 5G will substantially increase the cyber threat attack surface. In Singapore, we have built in comprehensive security and resilience requirements for our 5G network operators. We adopt a security-by-design approach and emphasize vendor diversity for resilience. Additionally, our regulator is partnering with our mobile network operators to establish a 5G security testbed program for technology exploration to better protect us from current and emerging 5G network cyber threats and vulnerabilities.</w:t>
      </w:r>
    </w:p>
    <w:p>
      <w:pPr>
        <w:spacing w:before="40"/>
      </w:pPr>
      <w:r>
        <w:t>So let me conclude. The success and sustainability of our digitalization efforts hinges critically on close collaboration between industry, community partners and government. These partnerships are critical in ensuring a secure and resilient 5G infrastructure and compelling use cases that will position us well to realize the full potential of the global 5G opportunity. It also calls for cross-border partnerships to build interoperable systems to secure a thriving, secure and inclusive digital future for all.</w:t>
      </w:r>
    </w:p>
    <w:p>
      <w:pPr>
        <w:spacing w:before="40"/>
      </w:pPr>
      <w:r>
        <w:t>We in Singapore look forward to working with all global partners from the public and private sectors in this important endeavor. And I wish everyone a fruitful discussion ahead. Thank you.</w:t>
      </w:r>
    </w:p>
    <w:p>
      <w:pPr>
        <w:spacing w:before="240"/>
      </w:pPr>
      <w:r>
        <w:rPr>
          <w:b/>
        </w:rPr>
        <w:t>Oriel Morrison</w:t>
      </w:r>
    </w:p>
    <w:p>
      <w:pPr>
        <w:spacing w:before="40"/>
      </w:pPr>
      <w:r>
        <w:t>Well, hello, everyone, and welcome to the Milken Institute's Asia Conference and our session today, where we are talking about 5G and how, essentially, it's not only an enabler for the next wave of growth in smart digital technologies but also, of course, very much so the next boosts for global GDP.</w:t>
      </w:r>
    </w:p>
    <w:p>
      <w:pPr>
        <w:spacing w:before="40"/>
      </w:pPr>
      <w:r>
        <w:t>Now for those of you who don't know me, my name is Oriel Morrison. I'm a former business news anchor, a current company founder, and clearly, I just -- I love to have a chat.</w:t>
      </w:r>
    </w:p>
    <w:p>
      <w:pPr>
        <w:spacing w:before="40"/>
      </w:pPr>
      <w:r>
        <w:t>And we do have the perfect opportunity today to talk about a very significant issue because, of course, we all know that 5G is not simply just a faster wireless network, essentially, its reach and its knock-on impact is going to touch every aspect of our lives, whether we're talking about the consumer side or the business side.</w:t>
      </w:r>
    </w:p>
    <w:p>
      <w:pPr>
        <w:spacing w:before="40"/>
      </w:pPr>
      <w:r>
        <w:t>The basic facts are that 5G does deliver speeds 100x faster than the current networks, much lower latency; it uses less power, so of course, it's more environmentally friendly as well; but the biggest impact will be in the acceleration in the pace of change. And of course, for business, it means that companies should already be assessing their operations and their business models to take advantage of any productivity gains that will come as a result.</w:t>
      </w:r>
    </w:p>
    <w:p>
      <w:pPr>
        <w:spacing w:before="40"/>
      </w:pPr>
      <w:r>
        <w:t>We know that a number of companies around the world are already working on this. There's an automotive 5G manufacturing plant launched last year in Germany. Bosch has a 5G factory also in the U.K.</w:t>
      </w:r>
    </w:p>
    <w:p>
      <w:pPr>
        <w:spacing w:before="40"/>
      </w:pPr>
      <w:r>
        <w:t>Now great start for you on this particular subject. In ASEAN alone, 5G could add 6% to 9% to consumer revenues, 18% to 22% to enterprise revenues by 2025. And to get there, around $10 billion is going to have to be spent on infrastructure.</w:t>
      </w:r>
    </w:p>
    <w:p>
      <w:pPr>
        <w:spacing w:before="40"/>
      </w:pPr>
      <w:r>
        <w:t>Not always going to be easy, though. There are some challenges, one of which is the global development over different geographies are going to differ in terms of the manufacture and the speed, so that's going to have to be taken into account. And we can't forget cybersecurity.</w:t>
      </w:r>
    </w:p>
    <w:p>
      <w:pPr>
        <w:spacing w:before="40"/>
      </w:pPr>
      <w:r>
        <w:t>So in all of this, we've got a big topic to discuss today. Let's get straight to our panelists. I'm honored today to be joined by Mark Chong, the Group CTO from Singtel; ST Liew is with us, VP and President, Qualcomm Taiwan and Southeast Asia; and Naveen Menon, President, ASEAN, Cisco Systems.</w:t>
      </w:r>
    </w:p>
    <w:p>
      <w:pPr>
        <w:spacing w:before="40"/>
      </w:pPr>
      <w:r>
        <w:t>Thank you all so much for joining us. Here today I'm very much looking forward to our discussion.</w:t>
      </w:r>
    </w:p>
    <w:p>
      <w:pPr>
        <w:spacing w:before="240"/>
      </w:pPr>
      <w:r>
        <w:rPr>
          <w:b/>
        </w:rPr>
        <w:t>Oriel Morrison</w:t>
      </w:r>
    </w:p>
    <w:p>
      <w:pPr>
        <w:spacing w:before="40"/>
      </w:pPr>
      <w:r>
        <w:t>Now one of the biggest questions I think we need to ask today is are we ready for 5G. Mark, I'm going to take you that -- get you to take that question first as the CTO of Singtel.</w:t>
      </w:r>
    </w:p>
    <w:p>
      <w:pPr>
        <w:spacing w:before="240"/>
      </w:pPr>
      <w:r>
        <w:rPr>
          <w:b/>
        </w:rPr>
        <w:t>Mark Chong</w:t>
      </w:r>
    </w:p>
    <w:p>
      <w:pPr>
        <w:spacing w:before="40"/>
      </w:pPr>
      <w:r>
        <w:t>Thank you very much, Oriel. Perhaps for a start, I think it will be useful to recap the attributes of 5G versus 4G. So you have mentioned much faster speeds. But the other point about 5G is also that it is -- it has much faster response time, the network response time. So in industry parlance, we talk about lower latency. And 5G also provides denser connections, so roughly about 1 million connections per square kilometer versus 10,000 connections per square kilometer in 4G.</w:t>
      </w:r>
    </w:p>
    <w:p>
      <w:pPr>
        <w:spacing w:before="40"/>
      </w:pPr>
      <w:r>
        <w:t>And -- but I think the most important point for me when network operators like us build 5G is that we enable the whole network to become programmable. What this means is that it allows enterprises, businesses to gain control of a slice of the network to do whatever they wish to do to raise productivity, to run their operations, et cetera.</w:t>
      </w:r>
    </w:p>
    <w:p>
      <w:pPr>
        <w:spacing w:before="40"/>
      </w:pPr>
      <w:r>
        <w:t>So the trust -- where are we now on 5G? The first network, the mobile network on 5G was launched about a year ago. So since then, there are now about 110 networks, 5G networks deployed around the world covering 7% of the world's population.</w:t>
      </w:r>
    </w:p>
    <w:p>
      <w:pPr>
        <w:spacing w:before="40"/>
      </w:pPr>
      <w:r>
        <w:t>If you consider that 4G currently covers about 75% of the population in well-developed economies and medium-sized economies, we can see that there's a lot of growth left, well, to be had in 5G. We are very much in the early days of 5G. The 100-odd networks that have been deployed use an early variant of 5G that still sits on 4G. You don't get the full benefits of 5G that we mentioned. But come next year, roughly in the middle of next year, you'll get the full suite of 5G benefits. So that's currently the state of play on 5G.</w:t>
      </w:r>
    </w:p>
    <w:p>
      <w:pPr>
        <w:spacing w:before="240"/>
      </w:pPr>
      <w:r>
        <w:rPr>
          <w:b/>
        </w:rPr>
        <w:t>Oriel Morrison</w:t>
      </w:r>
    </w:p>
    <w:p>
      <w:pPr>
        <w:spacing w:before="40"/>
      </w:pPr>
      <w:r>
        <w:t>Yes. It certainly seems like we're on a road. Whether we're then yet, though, is the question whether we're ready. ST, let me bring you into the conversation because, clearly, you've got a robot behind you, so you're clearly technologically advanced. But let me ask you on a serious note. Do you think that we're ready for 5G? Or how far away are we?</w:t>
      </w:r>
    </w:p>
    <w:p>
      <w:pPr>
        <w:spacing w:before="240"/>
      </w:pPr>
      <w:r>
        <w:rPr>
          <w:b/>
        </w:rPr>
        <w:t>ST Liew</w:t>
      </w:r>
    </w:p>
    <w:p>
      <w:pPr>
        <w:spacing w:before="40"/>
      </w:pPr>
      <w:r>
        <w:t>Well, I think with any new technologies, especially technologies that's so wide and so expensive in this coverage, the early stages is going to take a little bit of time. However, if you are to gauge the 5G progress since, let's say, 2019 till now, I would say 2019 is probably the first year where 5G went into commercialization. If I were to compare last year and this year to the entire starting phase of 4G, it is very obvious to us that there is some market difference between the 2.</w:t>
      </w:r>
    </w:p>
    <w:p>
      <w:pPr>
        <w:spacing w:before="40"/>
      </w:pPr>
      <w:r>
        <w:t>I still remember when we first launched 4G in the beginning, in the first year, I can only choose like from 4 different models of 4G phones, and there are only a handful of 4G networks in the world. But in 5G, Mark just said that and I testify to that as well, there are more than 100 networks commercialized across the world in more than 40 countries. And in fact, there are more than 300 devices, smartphone, tablets, PCs, all manner of devices that would have 5G features on them either have been launched or being developed. So we are off to a very steep and very quick learning and growth in 5G.</w:t>
      </w:r>
    </w:p>
    <w:p>
      <w:pPr>
        <w:spacing w:before="40"/>
      </w:pPr>
      <w:r>
        <w:t>Partially, it's because we already have a very robust ecosystem and awareness of what digital and mobile communication can bring. So the market and the people who are players in this field know that, just to reuse the very often used sentence, if you build it, they will come. A lot of the 4G applications and the 4G so-called killer applications come because 4G provides such benefits and such characteristic that these things can be achieved.</w:t>
      </w:r>
    </w:p>
    <w:p>
      <w:pPr>
        <w:spacing w:before="40"/>
      </w:pPr>
      <w:r>
        <w:t>Now 5G comes along with even more enhanced thing. And I think that I'm very optimistic that we're going to see a fastest growth -- a faster growth in 5G. And in fact, it will open up a lot more innovation because, like Mark said, we're at the beginning of 5G, it is on what we call non-stand-alone networks that will allow us to build up the network, utilizing existing networks and grow 5G on top of the existing network and then move into future, hopefully, with also millimeter wave and really, really demonstrate the capability of 5G.</w:t>
      </w:r>
    </w:p>
    <w:p>
      <w:pPr>
        <w:spacing w:before="40"/>
      </w:pPr>
      <w:r>
        <w:t>And when you have that, what it does is that it doesn't only bring benefits to users such as you and I, it also drives the entire ecosystem of innovations because 5G is no longer just about smartphone, it is about smart factories, it's about smart automotive, self-driving cars, et cetera, et cetera, et cetera. And all of these things we don't even see because they're happening in the background.</w:t>
      </w:r>
    </w:p>
    <w:p>
      <w:pPr>
        <w:spacing w:before="40"/>
      </w:pPr>
      <w:r>
        <w:t>So I think because the place we are already in, in 4G, it will really do -- it really does push 5G on a trajectory that is a lot faster, and I think we'll learn and mature quite quickly on 5G.</w:t>
      </w:r>
    </w:p>
    <w:p>
      <w:pPr>
        <w:spacing w:before="240"/>
      </w:pPr>
      <w:r>
        <w:rPr>
          <w:b/>
        </w:rPr>
        <w:t>Oriel Morrison</w:t>
      </w:r>
    </w:p>
    <w:p>
      <w:pPr>
        <w:spacing w:before="40"/>
      </w:pPr>
      <w:r>
        <w:t>Yes, I think you made some extremely valuable points there, ST, and I wanted to pick up on a point you made when it comes to innovation. Because Naveen and I -- you and I were having a chat a few days ago, and you were telling me about some of the work that you've done on unlocking the full potential of 5G in Asia when we're talking about innovation and moving forward that way. You've looked at the economic value, the CapEx, the challenges, everything basically. So tell us a little bit about this experience and what was, I guess, the key findings of that work.</w:t>
      </w:r>
    </w:p>
    <w:p>
      <w:pPr>
        <w:spacing w:before="240"/>
      </w:pPr>
      <w:r>
        <w:rPr>
          <w:b/>
        </w:rPr>
        <w:t>Naveen Menon</w:t>
      </w:r>
    </w:p>
    <w:p>
      <w:pPr>
        <w:spacing w:before="40"/>
      </w:pPr>
      <w:r>
        <w:t>Yes. So I would say one of the biggest findings is that we have to look at supply side and demand side in a very different way. So we have to -- when we think about 5G, we think about any technology, it tends to be very supply-driven. So it's very kind of technology-focused product development and then push it out and then test and use the service over time and then generate demand over time.</w:t>
      </w:r>
    </w:p>
    <w:p>
      <w:pPr>
        <w:spacing w:before="40"/>
      </w:pPr>
      <w:r>
        <w:t>If I look at the demand side, the demand side is not ready yet in many ways, right? So if you look at end customers, you look at enterprises, you look at consumers, consumers are not -- are figuring out what they want 5G for. Enterprises of trying to figure out how to use 5G. So I agree with the previous panelists that we're ready.</w:t>
      </w:r>
    </w:p>
    <w:p>
      <w:pPr>
        <w:spacing w:before="40"/>
      </w:pPr>
      <w:r>
        <w:t>From a supply side, we're ready. If I look at silicon, if I look at optics, if I look at software, which are some of the areas that Cisco is playing a big role in, we're ready from the supply side. We're ready to help telcos implement networks and work with companies like Qualcomm to sort of embed the technology into the supply-side economics.</w:t>
      </w:r>
    </w:p>
    <w:p>
      <w:pPr>
        <w:spacing w:before="40"/>
      </w:pPr>
      <w:r>
        <w:t>The key really, Oriel, is like on the demand side. So on the demand side, we found -- the study found that disruption is really needed in terms of how the Fourth Industrial Revolution will adopt technologies like 5G. There are many areas of technology, I mean IoT, advanced robotics, AR, VR, machine learning. There's a whole bunch of exponential technologies that need to be implemented to support certain use cases.</w:t>
      </w:r>
    </w:p>
    <w:p>
      <w:pPr>
        <w:spacing w:before="40"/>
      </w:pPr>
      <w:r>
        <w:t>Now the use cases in 5G particularly in Southeast Asia, the research that we've done is shown to come in 3 areas: the use cases will be primarily in the area of transport and trade; secondly, in manufacturing; and thirdly, in agriculture. So we hear a lot about autonomous vehicles, and we hear a lot about really exciting kind of developments around the use of 5G, and I agree they're on the horizon. But if I was thinking about the real demand in the next 1 to 2 years, it would be in those 3 verticals.</w:t>
      </w:r>
    </w:p>
    <w:p>
      <w:pPr>
        <w:spacing w:before="40"/>
      </w:pPr>
      <w:r>
        <w:t>So I'd love to talk about this a little bit further because it requires an ecosystem change to make sure that companies like Singtel, like Qualcomm, like Cisco can actually help end customers achieve their objectives, and that requires ecosystem change. And that's the part I think I want to make a big point about, is that it's not easy to make ecosystem change.</w:t>
      </w:r>
    </w:p>
    <w:p>
      <w:pPr>
        <w:spacing w:before="240"/>
      </w:pPr>
      <w:r>
        <w:rPr>
          <w:b/>
        </w:rPr>
        <w:t>Oriel Morrison</w:t>
      </w:r>
    </w:p>
    <w:p>
      <w:pPr>
        <w:spacing w:before="40"/>
      </w:pPr>
      <w:r>
        <w:t>No, I think that is probably -- and correct me, for the panelists, if I'm wrong -- one of the biggest challenges when it comes to 5G. And Mark, we have a discussion about this as well, and you talked exactly about how the ecosystem needs to be in place, and we need to work in collaboration and partnership with many others to make sure it happens in the right way.</w:t>
      </w:r>
    </w:p>
    <w:p>
      <w:pPr>
        <w:spacing w:before="240"/>
      </w:pPr>
      <w:r>
        <w:rPr>
          <w:b/>
        </w:rPr>
        <w:t>Mark Chong</w:t>
      </w:r>
    </w:p>
    <w:p>
      <w:pPr>
        <w:spacing w:before="40"/>
      </w:pPr>
      <w:r>
        <w:t>Yes, absolutely, I agree with the points that have been made. As I mentioned, I think we are in the early days of 5G, the full benefit -- the full power of 5G. I think because the standards has got confirmed this year, so the equipment that deliver the full suite of benefits will come next year.</w:t>
      </w:r>
    </w:p>
    <w:p>
      <w:pPr>
        <w:spacing w:before="40"/>
      </w:pPr>
      <w:r>
        <w:t>The early use cases of 5G that we see are dependent on the high uplink speeds, doing things like high throughput of live video, cloud gaming and as well as perhaps playback of 4K video.</w:t>
      </w:r>
    </w:p>
    <w:p>
      <w:pPr>
        <w:spacing w:before="40"/>
      </w:pPr>
      <w:r>
        <w:t>I think it is important to also remember that there needs to be a phase of trial and error for the ecosystem to be formed. How long will this take? I think it is about 5 years, taking reference from 4G. The first 4G network that was launched and built in the U.S. was in 2002. It was launched in 2002. 5 years later, the first -- sorry, that was the 3G network. We take reference from the 3G network. 2002, first 3G network in the U.S.; 2007, the first iPhone was launched. And so it took roughly about 5 years to put the whole thing together. And when they launched, because the first guy who launches the first successful transformation, disruption ecosystem really captures the world, and it continues to drive the wave into 4G until today.</w:t>
      </w:r>
    </w:p>
    <w:p>
      <w:pPr>
        <w:spacing w:before="40"/>
      </w:pPr>
      <w:r>
        <w:t>So I will say there's probably an incubation period where there's a fair amount of trial and error for businesses to look at their processes, put the different parts of technology together and think about how they reengineer the product or the service and bring that to market. So in this period, that you'll see, I think, initially a lot of consumer use cases driven by the higher speeds of 5G, but the real transformation and disruption in 5G will come when enterprises put it together and just look at how a smartphone changed the way we live and work.</w:t>
      </w:r>
    </w:p>
    <w:p>
      <w:pPr>
        <w:spacing w:before="240"/>
      </w:pPr>
      <w:r>
        <w:rPr>
          <w:b/>
        </w:rPr>
        <w:t>Oriel Morrison</w:t>
      </w:r>
    </w:p>
    <w:p>
      <w:pPr>
        <w:spacing w:before="40"/>
      </w:pPr>
      <w:r>
        <w:t>I'd like to get a viewpoint from the other panelists as well on the time frame here because you'd have to think that COVID-19, the impact of the pandemic globally has sped up and would be speeding up that rate of innovation and that rate of change. Would that be correct?</w:t>
      </w:r>
    </w:p>
    <w:p>
      <w:pPr>
        <w:spacing w:before="240"/>
      </w:pPr>
      <w:r>
        <w:rPr>
          <w:b/>
        </w:rPr>
        <w:t>ST Liew</w:t>
      </w:r>
    </w:p>
    <w:p>
      <w:pPr>
        <w:spacing w:before="40"/>
      </w:pPr>
      <w:r>
        <w:t>I'll go first.</w:t>
      </w:r>
    </w:p>
    <w:p>
      <w:pPr>
        <w:spacing w:before="240"/>
      </w:pPr>
      <w:r>
        <w:rPr>
          <w:b/>
        </w:rPr>
        <w:t>Oriel Morrison</w:t>
      </w:r>
    </w:p>
    <w:p>
      <w:pPr>
        <w:spacing w:before="40"/>
      </w:pPr>
      <w:r>
        <w:t>Please.</w:t>
      </w:r>
    </w:p>
    <w:p>
      <w:pPr>
        <w:spacing w:before="240"/>
      </w:pPr>
      <w:r>
        <w:rPr>
          <w:b/>
        </w:rPr>
        <w:t>ST Liew</w:t>
      </w:r>
    </w:p>
    <w:p>
      <w:pPr>
        <w:spacing w:before="40"/>
      </w:pPr>
      <w:r>
        <w:t>I think because 5G is no longer just as a smartphone, that's why we're having very interesting discussions about the new real transformative areas where 5G will actually bring up like smart factories, Industry 4.0 and all that. There's no doubt in my mind that those things will take time. They will take time because they have proof of concept, they have proof of services and proof of businesses.</w:t>
      </w:r>
    </w:p>
    <w:p>
      <w:pPr>
        <w:spacing w:before="40"/>
      </w:pPr>
      <w:r>
        <w:t>But the first wave of 5G is going to be propelled by the fact that you have mobile devices that are now working faster, more detail, you're going to have a lot more clear, for instance, video on your PC, for instance. So with the pandemic being there, a lot of use cases that is not even has anything to do with, let's say, smart factories will happen. I think those things will happen relatively fast.</w:t>
      </w:r>
    </w:p>
    <w:p>
      <w:pPr>
        <w:spacing w:before="40"/>
      </w:pPr>
      <w:r>
        <w:t>I mean we're working with things like always-connected PC, this is like a PC, that is you open it up, it's already on the network, and it's on 5G. And in the past, PC with just a normal camera, we now have a smartphone plus camera, and you're going to see all the clarities that you would expect from a smartphone plus the battery life, plus the speed that you would and is always connected.</w:t>
      </w:r>
    </w:p>
    <w:p>
      <w:pPr>
        <w:spacing w:before="40"/>
      </w:pPr>
      <w:r>
        <w:t>Take that a little bit further. With 5G, because of the bandwidth, because of the speed and all that, collaboration, like we do that a lot during this pandemic, collaboration, meetings and all those things, a lot more seamless interactions, a lot more sharing of information, a lot more virtual feelings. Because we can't be together, so we want to use technologies to bring as much reality to the collaboration. I think those things will happen, and those things will happen because these devices exist, 5G-based PC, 5G smartphone, 5G-based VR, XR devices and so on and so forth.</w:t>
      </w:r>
    </w:p>
    <w:p>
      <w:pPr>
        <w:spacing w:before="40"/>
      </w:pPr>
      <w:r>
        <w:t>So there will be that phase of 5G transformation that's going to happen quite rapidly. And then you're going to have that beyond the usual thing that you go into the industrial, you go into the agriculture and so on and so forth. That will take maybe a little bit longer because those projects usually takes a lot more cross-sector and cross-industrial collaboration. There is no way those things can happen without collaboration for sure. So this is how I would view the progress of 5G.</w:t>
      </w:r>
    </w:p>
    <w:p>
      <w:pPr>
        <w:spacing w:before="40"/>
      </w:pPr>
      <w:r>
        <w:t>Now the first wave is going to be all those devices. And with those devices, very smart people that put software and things taking advantage of what 5G can bring out because pandemic also helped drive some of those use case needs that we are all experiencing today.</w:t>
      </w:r>
    </w:p>
    <w:p>
      <w:pPr>
        <w:spacing w:before="240"/>
      </w:pPr>
      <w:r>
        <w:rPr>
          <w:b/>
        </w:rPr>
        <w:t>Naveen Menon</w:t>
      </w:r>
    </w:p>
    <w:p>
      <w:pPr>
        <w:spacing w:before="40"/>
      </w:pPr>
      <w:r>
        <w:t>Yes, maybe I can pick up on that. It's a great point. Like if I think about collab, when we talk about collaboration, for us as a company, we think of Webex, we think of Zoom, we think of all of these companies and think about platforms for communication.</w:t>
      </w:r>
    </w:p>
    <w:p>
      <w:pPr>
        <w:spacing w:before="40"/>
      </w:pPr>
      <w:r>
        <w:t>When we think about collaboration in an industrial environment, we're talking about sensors like ST talked about. We're talking about collaboration between, say, a production manufacturing system and a supply management system or a logistics system.</w:t>
      </w:r>
    </w:p>
    <w:p>
      <w:pPr>
        <w:spacing w:before="40"/>
      </w:pPr>
      <w:r>
        <w:t>Now when you think about collaboration in that sense and you think about the number of devices that are going to be connected to these platforms, you're thinking you're quickly scaling up into millions of devices, tens of millions of devices that are interacting real-time with a production network or a 5G-quality network like what Singtel has, for example.</w:t>
      </w:r>
    </w:p>
    <w:p>
      <w:pPr>
        <w:spacing w:before="40"/>
      </w:pPr>
      <w:r>
        <w:t>Now this kind of quality networks required need to be secure, right? So security is going to be a key factor around collaboration in industrial environments. So those networks need to be secured every single millisecond, not just every call or every data session but every millisecond. And that means, if I just take Cisco as an example, in our own company, at this point in time, we see about 20 billion threats a day, okay, 20 billion. There are only about 7 billion or 8 billion Google searches a day. Right? So we see 3x the number of threats on our systems per day than the number of Google searches worldwide. So you need automation at scale and you need security at scale in order to enable a production network or a manufacturing network to be secure and trusted.</w:t>
      </w:r>
    </w:p>
    <w:p>
      <w:pPr>
        <w:spacing w:before="40"/>
      </w:pPr>
      <w:r>
        <w:t>So the key thing for me is trust. So trust is absolutely essential for companies to adopt 5G because if they don't feel like their data is secure, their production data is secure, employee data is secure, customer data, even supplier data is secure, they're not going to adopt the service. So trust is absolutely a fundamental prerequisite for collaboration.</w:t>
      </w:r>
    </w:p>
    <w:p>
      <w:pPr>
        <w:spacing w:before="240"/>
      </w:pPr>
      <w:r>
        <w:rPr>
          <w:b/>
        </w:rPr>
        <w:t>ST Liew</w:t>
      </w:r>
    </w:p>
    <w:p>
      <w:pPr>
        <w:spacing w:before="40"/>
      </w:pPr>
      <w:r>
        <w:t>Agree.</w:t>
      </w:r>
    </w:p>
    <w:p>
      <w:pPr>
        <w:spacing w:before="240"/>
      </w:pPr>
      <w:r>
        <w:rPr>
          <w:b/>
        </w:rPr>
        <w:t>Oriel Morrison</w:t>
      </w:r>
    </w:p>
    <w:p>
      <w:pPr>
        <w:spacing w:before="40"/>
      </w:pPr>
      <w:r>
        <w:t>Mark, come on in here because when we're talking about constant and security of networks and so forth, I mean I completely agree with Naveen, that's going to be significant when you're talking about getting people to move a little bit faster.</w:t>
      </w:r>
    </w:p>
    <w:p>
      <w:pPr>
        <w:spacing w:before="240"/>
      </w:pPr>
      <w:r>
        <w:rPr>
          <w:b/>
        </w:rPr>
        <w:t>Mark Chong</w:t>
      </w:r>
    </w:p>
    <w:p>
      <w:pPr>
        <w:spacing w:before="40"/>
      </w:pPr>
      <w:r>
        <w:t>Yes, absolutely. I think security is essential, critical to anything that we build these days. Unfortunately, the threat -- the cyber threats are rising. But I would like to add on to what ST was talking about. He was saying, you build the network, the rest will come. Yes, there's a phase of collaboration.</w:t>
      </w:r>
    </w:p>
    <w:p>
      <w:pPr>
        <w:spacing w:before="40"/>
      </w:pPr>
      <w:r>
        <w:t>The point I'm trying to make is nobody will be able to do it alone, and so we need to work with different ecosystem partners. And for this, we need open interfaces. It is extremely important. While the standards of 5G are established, you have device makers, software developers, application solution providers, they have to do their own development. So it is crucial that as we test and trial solutions, we all adopt open interfaces aligned to certain industry standards whether it's TM Forum, ETSI, et cetera, so that different parts of that whole ecosystem can communicate with each other and reduce the friction of putting together a holistic solution, of course, wrapping this up in the secure environment.</w:t>
      </w:r>
    </w:p>
    <w:p>
      <w:pPr>
        <w:spacing w:before="240"/>
      </w:pPr>
      <w:r>
        <w:rPr>
          <w:b/>
        </w:rPr>
        <w:t>Naveen Menon</w:t>
      </w:r>
    </w:p>
    <w:p>
      <w:pPr>
        <w:spacing w:before="40"/>
      </w:pPr>
      <w:r>
        <w:t>Yes, I agree. And maybe just to jump in, I agree that that's so important because, currently, if you look at the delivery of 5 -- of 4G or even 3G services, they have been from a telco to almost direct in many ways to a consumer or through a partner to an enterprise. But when you think about the delivery of a 5G service, like for example, if that services, remote health care, for example, which is a good application use case, millisecond -- 10 millisecond latency networks can provide remote surgery -- surgical applications. That might require more ecosystem partners to come on board.</w:t>
      </w:r>
    </w:p>
    <w:p>
      <w:pPr>
        <w:spacing w:before="40"/>
      </w:pPr>
      <w:r>
        <w:t>So you can imagine a Singtel network with a systems integrator or an application service provider, maybe then with a hospital specialized partner who then has to integrate equipment from surgical equipment manufacturing into imaging equipment and then eventually access the hospital, and then the doctors need to be trained and the services need to be rolled out. So you can imagine that it's no longer just 1 or 2 steps to the end customer, you have maybe 5 or 6, maybe 10 people in between to the delivery of the end service. And that's what we mean, I think we're all saying that that's what it means, the ecosystem change is quite critical.</w:t>
      </w:r>
    </w:p>
    <w:p>
      <w:pPr>
        <w:spacing w:before="240"/>
      </w:pPr>
      <w:r>
        <w:rPr>
          <w:b/>
        </w:rPr>
        <w:t>ST Liew</w:t>
      </w:r>
    </w:p>
    <w:p>
      <w:pPr>
        <w:spacing w:before="40"/>
      </w:pPr>
      <w:r>
        <w:t>I think maybe I will give an example. We have a couple of -- I think to get real result, real actions into a few of the key use cases, let me use a smart factory for example. We currently have a proof of concept going on in Kaohsiung, which is the southern part of Taiwan, in that factory where they do semiconductors. One of the key things, like both Naveen and Mark, you said, no one can do it alone. We can't do it alone. We have to partner with Chunghwa Telecom in Taiwan. And we have to partner with ASE, which is our partner -- these are all in public domain, so I can share that. We are partnering with ASE, who does a lot of semiconductors together -- is one of the biggest in Taiwan. And then we partner with a few ODM and OEM partners that do small cells and XR and all that. Only when that happens and when all of us sit together and someone put out the hand and say I shall project manage this, then you open all the pathway up.</w:t>
      </w:r>
    </w:p>
    <w:p>
      <w:pPr>
        <w:spacing w:before="40"/>
      </w:pPr>
      <w:r>
        <w:t>And the challenge we have in -- as 5G grow horizontally, you're going to hit on all these possibility, and you need to grow vertically. And there are thousands of opportunities. That is the challenging statement because no one company can do it. You always need to have hundreds of these project leaders that stand up and say I shall be the one that group everybody together. So without a utopian, like a silver bullet to everything, that needs a few key POCs and then POS, a proof of service, and proof of business to propel that transformational change into the use cases of 5G, I think, which I absolutely agree.</w:t>
      </w:r>
    </w:p>
    <w:p>
      <w:pPr>
        <w:spacing w:before="240"/>
      </w:pPr>
      <w:r>
        <w:rPr>
          <w:b/>
        </w:rPr>
        <w:t>Oriel Morrison</w:t>
      </w:r>
    </w:p>
    <w:p>
      <w:pPr>
        <w:spacing w:before="40"/>
      </w:pPr>
      <w:r>
        <w:t>So for all those business leaders out there that are listening, what you're saying is put your hand up and say that you're going to be a project leader when it comes to some of this new innovation and technology?</w:t>
      </w:r>
    </w:p>
    <w:p>
      <w:pPr>
        <w:spacing w:before="240"/>
      </w:pPr>
      <w:r>
        <w:rPr>
          <w:b/>
        </w:rPr>
        <w:t>ST Liew</w:t>
      </w:r>
    </w:p>
    <w:p>
      <w:pPr>
        <w:spacing w:before="40"/>
      </w:pPr>
      <w:r>
        <w:t>Not just big companies, small- and medium-sized company because 5G open up so many possibility. I have customers who do furniture, who has his equipment breaking down every so often. And he is a CEO, he has no idea what ICT is. He just know that every time when my machine starts to break down, the sound is different. So he get a few smart people together who uses sound detector and detect the sound pattern and use some fundamental AI and say, okay, this machine is going to break down, use very quick network connections to a dashboard that warn them to provide service.</w:t>
      </w:r>
    </w:p>
    <w:p>
      <w:pPr>
        <w:spacing w:before="40"/>
      </w:pPr>
      <w:r>
        <w:t>There are examples like this all over the place. And it's just great opportunities beyond the big companies, all these small- and medium-sized enterprises that can really, really look at the possibility and put their hand up and say I shall project manage. And now of course, the big company play the big roles, and big companies do the big factories and stuff.</w:t>
      </w:r>
    </w:p>
    <w:p>
      <w:pPr>
        <w:spacing w:before="240"/>
      </w:pPr>
      <w:r>
        <w:rPr>
          <w:b/>
        </w:rPr>
        <w:t>Mark Chong</w:t>
      </w:r>
    </w:p>
    <w:p>
      <w:pPr>
        <w:spacing w:before="40"/>
      </w:pPr>
      <w:r>
        <w:t>If I may, I think, Oriel, it is, I think, important at this stage for the business leaders to truly understand the power of the technology, the transformational attributes of the technology and think about how that could possibly change their business. And test and trial solutions now work with telcos, work with Qualcomm, Cisco and the like to test all sorts of ways to perhaps disrupt your own business model, reengineer their own business model and leverage the technology for -- to create an edge.</w:t>
      </w:r>
    </w:p>
    <w:p>
      <w:pPr>
        <w:spacing w:before="40"/>
      </w:pPr>
      <w:r>
        <w:t>I think we all remember that the older days of the candy bar phone or the clamshell phone or, dare I say, BlackBerry, if you don't leverage on the new technology, and it is truly transformational, 5G, we could all well be left behind.</w:t>
      </w:r>
    </w:p>
    <w:p>
      <w:pPr>
        <w:spacing w:before="40"/>
      </w:pPr>
      <w:r>
        <w:t>So it takes about 5 years. The technology is going to be around -- typically, each generation lasts about 20 years. So you've got 5 years to do it and then to create your product, service, and then you've got 15 years to monetize that.</w:t>
      </w:r>
    </w:p>
    <w:p>
      <w:pPr>
        <w:spacing w:before="240"/>
      </w:pPr>
      <w:r>
        <w:rPr>
          <w:b/>
        </w:rPr>
        <w:t>Oriel Morrison</w:t>
      </w:r>
    </w:p>
    <w:p>
      <w:pPr>
        <w:spacing w:before="40"/>
      </w:pPr>
      <w:r>
        <w:t>In don't know, do we have 5 years? Are you sure about that? It feels like it's happening a lot faster.</w:t>
      </w:r>
    </w:p>
    <w:p>
      <w:pPr>
        <w:spacing w:before="240"/>
      </w:pPr>
      <w:r>
        <w:rPr>
          <w:b/>
        </w:rPr>
        <w:t>Mark Chong</w:t>
      </w:r>
    </w:p>
    <w:p>
      <w:pPr>
        <w:spacing w:before="40"/>
      </w:pPr>
      <w:r>
        <w:t>Possibly 3 years, 4 years, I don't know. Like I said, the early bird catches the worm, so it is going to grow. Yes.</w:t>
      </w:r>
    </w:p>
    <w:p>
      <w:pPr>
        <w:spacing w:before="240"/>
      </w:pPr>
      <w:r>
        <w:rPr>
          <w:b/>
        </w:rPr>
        <w:t>Oriel Morrison</w:t>
      </w:r>
    </w:p>
    <w:p>
      <w:pPr>
        <w:spacing w:before="240"/>
      </w:pPr>
      <w:r>
        <w:rPr>
          <w:b/>
        </w:rPr>
        <w:t>Naveen Menon</w:t>
      </w:r>
    </w:p>
    <w:p>
      <w:pPr>
        <w:spacing w:before="40"/>
      </w:pPr>
      <w:r>
        <w:t>Yes, I think there's a few things that might make it longer. And then I think it's important, as business leaders, we need to understand that because we need to be able to have educated conversations with regulators because there are few things that can hold it back. Like spectrum allocation is obviously one, okay? This can be really a big showstopper. If governments don't make allowances for this trial and test kind of environment and price up spectrum, it can make it quite uncompetitive in terms of job creation. And also in economic value, it can reduce the economic value.</w:t>
      </w:r>
    </w:p>
    <w:p>
      <w:pPr>
        <w:spacing w:before="40"/>
      </w:pPr>
      <w:r>
        <w:t>The other area I think business leaders need to be aware of, and it might sound a bit boring, to be honest but it's actually not, is in understanding cross-border data flows and having a real grasp of regulatory strategy around cross-border data, around things like personal data protection, identity and privacy and security because these were matters left to public policy officials in the past. But I think it's become an absolute imperative.</w:t>
      </w:r>
    </w:p>
    <w:p>
      <w:pPr>
        <w:spacing w:before="40"/>
      </w:pPr>
      <w:r>
        <w:t>And I think technology companies realize this maybe more than others that regulatory strategy is the cornerstone of corporate strategy when it comes to technologies like 5G. Because if you were held back from transporting data or even a packet of data, like for example, Cisco, we're able to identify if a packet of data or a single instant of data has traversed a particular country, and we can do this at scale by working with public cloud providers or with our own on-prem kind of customer base, then that might become a regulatory barrier in the future because, currently, that is a regulatory barrier. So countries are looking for -- holding everything within the boundaries, geographic boundaries of their country, and that is actually an impeding progress.</w:t>
      </w:r>
    </w:p>
    <w:p>
      <w:pPr>
        <w:spacing w:before="40"/>
      </w:pPr>
      <w:r>
        <w:t>So I think issues like spectrum, cross-border data flows, these are all important issues. Identity, privacy and security are important factors for the adoption of 5G, and they can hold things back if we're not careful.</w:t>
      </w:r>
    </w:p>
    <w:p>
      <w:pPr>
        <w:spacing w:before="240"/>
      </w:pPr>
      <w:r>
        <w:rPr>
          <w:b/>
        </w:rPr>
        <w:t>Mark Chong</w:t>
      </w:r>
    </w:p>
    <w:p>
      <w:pPr>
        <w:spacing w:before="240"/>
      </w:pPr>
      <w:r>
        <w:rPr>
          <w:b/>
        </w:rPr>
        <w:t>Oriel Morrison</w:t>
      </w:r>
    </w:p>
    <w:p>
      <w:pPr>
        <w:spacing w:before="40"/>
      </w:pPr>
      <w:r>
        <w:t>But that issue of cross-border data flows seems to be a fairly significant issue. And if you look around the world, all countries are most certainly not on the same page.</w:t>
      </w:r>
    </w:p>
    <w:p>
      <w:pPr>
        <w:spacing w:before="240"/>
      </w:pPr>
      <w:r>
        <w:rPr>
          <w:b/>
        </w:rPr>
        <w:t>Naveen Menon</w:t>
      </w:r>
    </w:p>
    <w:p>
      <w:pPr>
        <w:spacing w:before="40"/>
      </w:pPr>
      <w:r>
        <w:t>Yes, they're not. And I think it's important to realize also another thing which we haven't talked about yet, but there is a lot of data moving into public clouds. So public cloud is actually -- is going to be an important part of the future, and it is already present. But you have to realize that a lot of public cloud providers and operators have data centers not just in every country. So it's important to realize that cross-border data flows will need to be managed carefully with regulators because as long as you have control over where the information resides, it doesn't necessarily need to be in-country all the time. So I think some moderation around policies around cross-border data flows will be very useful.</w:t>
      </w:r>
    </w:p>
    <w:p>
      <w:pPr>
        <w:spacing w:before="40"/>
      </w:pPr>
      <w:r>
        <w:t>From our perspective, I mean we are able to work with public cloud providers, on-premise data centers and ensure that they work together seamlessly because that's the nature of Cisco's business, it's to make sure everything gets connected up. But there are some companies that go purely public cloud, and there are other companies that go purely on-prem. And then there's companies in the middle, which is where the majority of the population is going to be, somewhere in between, what we call the hybrid cloud and multi-cloud world. And that is the key to adoption works because adoption in a hybrid and multi-cloud world, it requires, by definition, cross-border data flows to work.</w:t>
      </w:r>
    </w:p>
    <w:p>
      <w:pPr>
        <w:spacing w:before="240"/>
      </w:pPr>
      <w:r>
        <w:rPr>
          <w:b/>
        </w:rPr>
        <w:t>Oriel Morrison</w:t>
      </w:r>
    </w:p>
    <w:p>
      <w:pPr>
        <w:spacing w:before="40"/>
      </w:pPr>
      <w:r>
        <w:t>ST, come on in here -- Mark, sorry, you go ahead, please.</w:t>
      </w:r>
    </w:p>
    <w:p>
      <w:pPr>
        <w:spacing w:before="240"/>
      </w:pPr>
      <w:r>
        <w:rPr>
          <w:b/>
        </w:rPr>
        <w:t>Mark Chong</w:t>
      </w:r>
    </w:p>
    <w:p>
      <w:pPr>
        <w:spacing w:before="40"/>
      </w:pPr>
      <w:r>
        <w:t>Just to add on to Naveen's point about the role of regulators and government, I think in Singapore, the government has played a very important role, a very pro-business role. They have pledged about $40 million in setting up incubation for new use cases for -- to build up the ecosystem.</w:t>
      </w:r>
    </w:p>
    <w:p>
      <w:pPr>
        <w:spacing w:before="40"/>
      </w:pPr>
      <w:r>
        <w:t>I think another point to support this whole Smart Nation initiative that is -- that will be underpinned by 5G is to get really the public street infrastructure to accommodate sensors, operators pulling in -- tapping on power supply because it is extremely costly to dig up the road to lay a power cable just to fire up a particular sensor. So as the government builds its public infrastructure, it is important, I think, they also provision facilities for sensors to be plugged in, provider to tap the power and install the antenna, et cetera, because, otherwise, it will be costly to equip the public infrastructure with 5G capabilities and you won't be able to tap on the benefits of 5G. So I just wish to add that. Thank you.</w:t>
      </w:r>
    </w:p>
    <w:p>
      <w:pPr>
        <w:spacing w:before="240"/>
      </w:pPr>
      <w:r>
        <w:rPr>
          <w:b/>
        </w:rPr>
        <w:t>ST Liew</w:t>
      </w:r>
    </w:p>
    <w:p>
      <w:pPr>
        <w:spacing w:before="40"/>
      </w:pPr>
      <w:r>
        <w:t>I was just going to comment on that as well. I think it's really encouraging, the Smart Nation policy or strategy that Singapore has that propel, if I remember correctly -- haven't been back to Singapore for a long time -- digital government, digital economy and digital society. So I think the government's policy to push digitalization and, on top of that, put, I think, $40 million in terms of growing the ecosystem innovations, these are -- I think I've seen this example in Singapore and in several other countries, including here in Taiwan, where the government is also very proactively pushing this kind of high-level strategy in charting the country towards one direction but, at the same time, propelling the knowledge of the people.</w:t>
      </w:r>
    </w:p>
    <w:p>
      <w:pPr>
        <w:spacing w:before="40"/>
      </w:pPr>
      <w:r>
        <w:t>I think the government in Singapore also have certain educational-type thing that train the workforce and the public awareness of what 5G and the digitalization will bring. And here in Taiwan, we also -- as Qualcomm, we run this small- and medium-sized enterprise training. And that's a big portion, I think. I think the technology bit of it all of us are doing. And then we need the government to play their part -- the big corporation to play their part. We all need to collaborate. The public needs to know as well what it does.</w:t>
      </w:r>
    </w:p>
    <w:p>
      <w:pPr>
        <w:spacing w:before="40"/>
      </w:pPr>
      <w:r>
        <w:t>And more importantly, the small- and medium-sized enterprises within the public need to know what it can bring and how to participate. Oftentimes, we find that it's so difficult for them to navigate, to innovate what and how to go about getting the knowledge to do so. So I think these things have to happen. They all need to happen concurrently.</w:t>
      </w:r>
    </w:p>
    <w:p>
      <w:pPr>
        <w:spacing w:before="40"/>
      </w:pPr>
      <w:r>
        <w:t>And I think Singapore is a good example and several other countries as well. So training and awareness to the public, and of course, the government play an extremely important role. Like Naveen was saying, spectrum allocation is so important. And hopefully, in the future, things like private networks, private enterprises as well will play a very significant role in the different pockets of what 5G can bring.</w:t>
      </w:r>
    </w:p>
    <w:p>
      <w:pPr>
        <w:spacing w:before="240"/>
      </w:pPr>
      <w:r>
        <w:rPr>
          <w:b/>
        </w:rPr>
        <w:t>Oriel Morrison</w:t>
      </w:r>
    </w:p>
    <w:p>
      <w:pPr>
        <w:spacing w:before="40"/>
      </w:pPr>
      <w:r>
        <w:t>I think hugely, 5G is going to provide significant opportunities right around the world. But there obviously are going to be pitfalls to watch out for. I think that's probably important just to touch on before we wrap up. For the business leaders out there that are listening, saying, you know what, we could be one of those project managers that put up our hand and say let me lead this particular project and be more innovative when it comes to technological advancements.</w:t>
      </w:r>
    </w:p>
    <w:p>
      <w:pPr>
        <w:spacing w:before="40"/>
      </w:pPr>
      <w:r>
        <w:t>But Mark, let me come to you first because there must be pitfalls that these -- the business leaders out there, the business leaders of tomorrow need to watch our book when it comes to 5G and pressing ahead on that front.</w:t>
      </w:r>
    </w:p>
    <w:p>
      <w:pPr>
        <w:spacing w:before="240"/>
      </w:pPr>
      <w:r>
        <w:rPr>
          <w:b/>
        </w:rPr>
        <w:t>Mark Chong</w:t>
      </w:r>
    </w:p>
    <w:p>
      <w:pPr>
        <w:spacing w:before="40"/>
      </w:pPr>
      <w:r>
        <w:t>I think of course, business leaders would be concerned about investing in the wrong technology. But I think in the case of 5G, fortunately, I think learning from the lessons of the past, mobile operators have come together largely. The standards are decided or firmed up by industry bodies. So the investment in 5G would be pretty safe, I would say. Especially if you are doing it on the stand-alone, that gives you the full suite of 5G capabilities.</w:t>
      </w:r>
    </w:p>
    <w:p>
      <w:pPr>
        <w:spacing w:before="40"/>
      </w:pPr>
      <w:r>
        <w:t>The other point I think is be open in the adoption of interfaces. If you adopt a close interface and nobody can connect with you and can form a larger ecosystem, then really you are -- you have closed up yourself in. It is far better if you adopt open interfaces, cooperate with different ecosystem partners. It gives you option. It gives you ability to scale. Otherwise, it's difficult to scale the business.</w:t>
      </w:r>
    </w:p>
    <w:p>
      <w:pPr>
        <w:spacing w:before="240"/>
      </w:pPr>
      <w:r>
        <w:rPr>
          <w:b/>
        </w:rPr>
        <w:t>Oriel Morrison</w:t>
      </w:r>
    </w:p>
    <w:p>
      <w:pPr>
        <w:spacing w:before="40"/>
      </w:pPr>
      <w:r>
        <w:t>Naveen, is there anything that you want to add to that when it comes to pitfalls to watch out for?</w:t>
      </w:r>
    </w:p>
    <w:p>
      <w:pPr>
        <w:spacing w:before="240"/>
      </w:pPr>
      <w:r>
        <w:rPr>
          <w:b/>
        </w:rPr>
        <w:t>Naveen Menon</w:t>
      </w:r>
    </w:p>
    <w:p>
      <w:pPr>
        <w:spacing w:before="40"/>
      </w:pPr>
      <w:r>
        <w:t>I think that's -- I think we mentioned a few already, I mean, obviously, costing, which is driven by pricing particularly networks' costs and spectrum costs. Also, I would say this whole approach towards innovation has to be encouraged and that this kind of test-and-learn approach, small POCs, small proof of values and proof of concepts is a lot better than to go for the big, big use cases right away. I think that's the other one.</w:t>
      </w:r>
    </w:p>
    <w:p>
      <w:pPr>
        <w:spacing w:before="40"/>
      </w:pPr>
      <w:r>
        <w:t>And then lastly, I do think security, unless it is addressed up-front, can become a major concern because all it takes -- and our studies have shown this, is it takes us 1 or 2 large-scale breaches, and then it sets the industry back a little bit. Of course, the industry recovers, but it just sets the industry back a little bit. And so it requires collaboration.</w:t>
      </w:r>
    </w:p>
    <w:p>
      <w:pPr>
        <w:spacing w:before="40"/>
      </w:pPr>
      <w:r>
        <w:t>And the best way to beat the bad actors out there is to actually encourage threat intel sharing. So we share more as communities about when we've been attacked, then we can actually fight against the bad actors in a much more efficient way. So security is the other one.</w:t>
      </w:r>
    </w:p>
    <w:p>
      <w:pPr>
        <w:spacing w:before="240"/>
      </w:pPr>
      <w:r>
        <w:rPr>
          <w:b/>
        </w:rPr>
        <w:t>Mark Chong</w:t>
      </w:r>
    </w:p>
    <w:p>
      <w:pPr>
        <w:spacing w:before="40"/>
      </w:pPr>
      <w:r>
        <w:t>If I may, I think to -- if I may, just a quick point, I think to test and trial all these various POCs and to build up new talent, we have a state-of-the-art testbed in Singapore. We call that Singtel 5G Garage. It's set up together with an institute of higher learning, Singapore Poly. So there's sort of researchers, trials possible with students, use cases, et cetera. So things that Naveen talked about, security, we can all do little trials there and test out the various concepts.</w:t>
      </w:r>
    </w:p>
    <w:p>
      <w:pPr>
        <w:spacing w:before="240"/>
      </w:pPr>
      <w:r>
        <w:rPr>
          <w:b/>
        </w:rPr>
        <w:t>Oriel Morrison</w:t>
      </w:r>
    </w:p>
    <w:p>
      <w:pPr>
        <w:spacing w:before="40"/>
      </w:pPr>
      <w:r>
        <w:t>Yes, that's excellent. I just wanted to go to ST. We're just about out of time, but ST, I can't let you go without getting you to introduce your robot to us. Please bring him into the conversation.</w:t>
      </w:r>
    </w:p>
    <w:p>
      <w:pPr>
        <w:spacing w:before="240"/>
      </w:pPr>
      <w:r>
        <w:rPr>
          <w:b/>
        </w:rPr>
        <w:t>ST Liew</w:t>
      </w:r>
    </w:p>
    <w:p>
      <w:pPr>
        <w:spacing w:before="40"/>
      </w:pPr>
      <w:r>
        <w:t>This is my little robot here. It's actually designed to teach little children how to learn different languages. It is interactive. But I think I forgot to charge it up for you. I think we talked to it the other day. But basically...</w:t>
      </w:r>
    </w:p>
    <w:p>
      <w:pPr>
        <w:spacing w:before="240"/>
      </w:pPr>
      <w:r>
        <w:rPr>
          <w:b/>
        </w:rPr>
        <w:t>Oriel Morrison</w:t>
      </w:r>
    </w:p>
    <w:p>
      <w:pPr>
        <w:spacing w:before="40"/>
      </w:pPr>
      <w:r>
        <w:t>What is it enabled?</w:t>
      </w:r>
    </w:p>
    <w:p>
      <w:pPr>
        <w:spacing w:before="240"/>
      </w:pPr>
      <w:r>
        <w:rPr>
          <w:b/>
        </w:rPr>
        <w:t>ST Liew</w:t>
      </w:r>
    </w:p>
    <w:p>
      <w:pPr>
        <w:spacing w:before="40"/>
      </w:pPr>
      <w:r>
        <w:t>Yes, it has -- well, the key thing is that it is very friendly. I gave it to a friend of mine who migrated to another foreign country, and I didn't want them to forget about knowing how to speak the local language. And this kind of teach the 6-year-old how to speak in Mandarin and Chinese. So we're putting this in one of the factories that will -- adding a sensor to monitor if someone is wearing masks as they walk into the factory and measure the temperature as well. So yes, this is powered by a Qualcomm SoC, chipset inside with -- I really like it. It's a very good talking piece that's sitting here in my office.</w:t>
      </w:r>
    </w:p>
    <w:p>
      <w:pPr>
        <w:spacing w:before="240"/>
      </w:pPr>
      <w:r>
        <w:rPr>
          <w:b/>
        </w:rPr>
        <w:t>Oriel Morrison</w:t>
      </w:r>
    </w:p>
    <w:p>
      <w:pPr>
        <w:spacing w:before="40"/>
      </w:pPr>
      <w:r>
        <w:t>Absolutely fantastic. Thank you so much.</w:t>
      </w:r>
    </w:p>
    <w:p>
      <w:pPr>
        <w:spacing w:before="240"/>
      </w:pPr>
      <w:r>
        <w:rPr>
          <w:b/>
        </w:rPr>
        <w:t>ST Liew</w:t>
      </w:r>
    </w:p>
    <w:p>
      <w:pPr>
        <w:spacing w:before="40"/>
      </w:pPr>
      <w:r>
        <w:t>Thank you.</w:t>
      </w:r>
    </w:p>
    <w:p>
      <w:pPr>
        <w:spacing w:before="240"/>
      </w:pPr>
      <w:r>
        <w:rPr>
          <w:b/>
        </w:rPr>
        <w:t>Oriel Morrison</w:t>
      </w:r>
    </w:p>
    <w:p>
      <w:pPr>
        <w:spacing w:before="40"/>
      </w:pPr>
      <w:r>
        <w:t>Now I wanted to just give a big thank you. We are out of time. So I wanted to give a big thank you to all of our panelists today for a wonderful, very interesting, thought-provoking session. For all our viewers and our listeners that are out there, I do hope you enjoyed the session and please do enjoy the rest of the Milken Institute Asia Conference. That's it from us.</w:t>
      </w:r>
    </w:p>
    <w:p>
      <w:pPr>
        <w:spacing w:before="240"/>
      </w:pPr>
      <w:r>
        <w:rPr>
          <w:b/>
        </w:rPr>
        <w:t>ST Liew</w:t>
      </w:r>
    </w:p>
    <w:p>
      <w:pPr>
        <w:spacing w:before="40"/>
      </w:pPr>
      <w:r>
        <w:t>Thank you very much.</w:t>
      </w:r>
    </w:p>
    <w:p>
      <w:pPr>
        <w:spacing w:before="240"/>
      </w:pPr>
      <w:r>
        <w:rPr>
          <w:b/>
        </w:rPr>
        <w:t>Mark Chong</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