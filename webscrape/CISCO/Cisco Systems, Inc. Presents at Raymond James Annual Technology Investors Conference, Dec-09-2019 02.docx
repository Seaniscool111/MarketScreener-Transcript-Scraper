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Raymond James Annual Technology Investors Conference, Dec-09-2019 02</w:t>
      </w:r>
    </w:p>
    <w:p>
      <w:pPr>
        <w:spacing w:before="40"/>
      </w:pPr>
      <w:r>
        <w:t>Published on 12/09/2019</w:t>
        <w:br/>
        <w:t xml:space="preserve">                    at 02:25 pm EST</w:t>
      </w:r>
    </w:p>
    <w:p>
      <w:pPr>
        <w:spacing w:before="240"/>
      </w:pPr>
      <w:r>
        <w:rPr>
          <w:b/>
        </w:rPr>
        <w:t>Simon Leopold</w:t>
      </w:r>
      <w:r>
        <w:t xml:space="preserve">   </w:t>
      </w:r>
      <w:r>
        <w:rPr>
          <w:i/>
          <w:sz w:val="18"/>
        </w:rPr>
        <w:t>Raymond James &amp; Associates, Inc.</w:t>
      </w:r>
    </w:p>
    <w:p>
      <w:pPr>
        <w:spacing w:before="40"/>
      </w:pPr>
      <w:r>
        <w:t>Okay, folks. Thanks for joining us. So my name is Simon Leopold, Data Infrastructure analyst here at Raymond James. So our next session is going to be a fireside chat with Sachin Gupta, who's SVP for Enterprise Networks with Cisco.</w:t>
      </w:r>
    </w:p>
    <w:p>
      <w:pPr>
        <w:spacing w:before="40"/>
      </w:pPr>
      <w:r>
        <w:t>So I always like to make sure we set the context for the presentation. So folks know Cisco, I presume, that's why they're here. So maybe tell us a little bit about your responsibility, your background and your role.</w:t>
      </w:r>
    </w:p>
    <w:p>
      <w:pPr>
        <w:spacing w:before="240"/>
      </w:pPr>
      <w:r>
        <w:rPr>
          <w:b/>
        </w:rPr>
        <w:t>Sachin Gupta</w:t>
      </w:r>
      <w:r>
        <w:t xml:space="preserve">   </w:t>
      </w:r>
      <w:r>
        <w:rPr>
          <w:i/>
          <w:sz w:val="18"/>
        </w:rPr>
        <w:t>Former Senior VP of Product, Intent-Based Networking Group</w:t>
      </w:r>
    </w:p>
    <w:p>
      <w:pPr>
        <w:spacing w:before="40"/>
      </w:pPr>
      <w:r>
        <w:t>Okay. Great. And before I just get into this, let me just...</w:t>
      </w:r>
    </w:p>
    <w:p>
      <w:pPr>
        <w:spacing w:before="240"/>
      </w:pPr>
      <w:r>
        <w:rPr>
          <w:b/>
        </w:rPr>
        <w:t>Simon Leopold</w:t>
      </w:r>
      <w:r>
        <w:t xml:space="preserve">   </w:t>
      </w:r>
      <w:r>
        <w:rPr>
          <w:i/>
          <w:sz w:val="18"/>
        </w:rPr>
        <w:t>Raymond James &amp; Associates, Inc.</w:t>
      </w:r>
    </w:p>
    <w:p>
      <w:pPr>
        <w:spacing w:before="40"/>
      </w:pPr>
      <w:r>
        <w:t>Do you want to do safe harbor?</w:t>
      </w:r>
    </w:p>
    <w:p>
      <w:pPr>
        <w:spacing w:before="240"/>
      </w:pPr>
      <w:r>
        <w:rPr>
          <w:b/>
        </w:rPr>
        <w:t>Sachin Gupta</w:t>
      </w:r>
      <w:r>
        <w:t xml:space="preserve">   </w:t>
      </w:r>
      <w:r>
        <w:rPr>
          <w:i/>
          <w:sz w:val="18"/>
        </w:rPr>
        <w:t>Former Senior VP of Product, Intent-Based Networking Group</w:t>
      </w:r>
    </w:p>
    <w:p>
      <w:pPr>
        <w:spacing w:before="40"/>
      </w:pPr>
      <w:r>
        <w:t>Yes, safe harbor. So look, I may be making forward-looking statements that are subject to the risks and uncertainties that are outlined in our SEC filings, so I refer you to those.</w:t>
      </w:r>
    </w:p>
    <w:p>
      <w:pPr>
        <w:spacing w:before="240"/>
      </w:pPr>
      <w:r>
        <w:rPr>
          <w:b/>
        </w:rPr>
        <w:t>Sachin Gupta</w:t>
      </w:r>
      <w:r>
        <w:t xml:space="preserve">   </w:t>
      </w:r>
      <w:r>
        <w:rPr>
          <w:i/>
          <w:sz w:val="18"/>
        </w:rPr>
        <w:t>Former Senior VP of Product, Intent-Based Networking Group</w:t>
      </w:r>
    </w:p>
    <w:p>
      <w:pPr>
        <w:spacing w:before="40"/>
      </w:pPr>
      <w:r>
        <w:t>So with that, so what do I do at Cisco? I've been at Cisco now 22 years, and I focus on Enterprise Networking Products. And so that's not selling to enterprise segments necessarily, it's to multiple segments of customers, but selling products that are routing, switching, wireless, connecting users, WAN, cloud and the associated software that goes around that.</w:t>
      </w:r>
    </w:p>
    <w:p>
      <w:pPr>
        <w:spacing w:before="240"/>
      </w:pPr>
      <w:r>
        <w:rPr>
          <w:b/>
        </w:rPr>
        <w:t>Simon Leopold</w:t>
      </w:r>
      <w:r>
        <w:t xml:space="preserve">   </w:t>
      </w:r>
      <w:r>
        <w:rPr>
          <w:i/>
          <w:sz w:val="18"/>
        </w:rPr>
        <w:t>Raymond James &amp; Associates, Inc.</w:t>
      </w:r>
    </w:p>
    <w:p>
      <w:pPr>
        <w:spacing w:before="40"/>
      </w:pPr>
      <w:r>
        <w:t>So maybe step back, because I think for many folks in the investment community, we associate enterprise with the Cat 9K and probably stop right there. Give people a little bit better context, maybe specific product families that fall into this domain?</w:t>
      </w:r>
    </w:p>
    <w:p>
      <w:pPr>
        <w:spacing w:before="240"/>
      </w:pPr>
      <w:r>
        <w:rPr>
          <w:b/>
        </w:rPr>
        <w:t>Sachin Gupta</w:t>
      </w:r>
      <w:r>
        <w:t xml:space="preserve">   </w:t>
      </w:r>
      <w:r>
        <w:rPr>
          <w:i/>
          <w:sz w:val="18"/>
        </w:rPr>
        <w:t>Former Senior VP of Product, Intent-Based Networking Group</w:t>
      </w:r>
    </w:p>
    <w:p>
      <w:pPr>
        <w:spacing w:before="40"/>
      </w:pPr>
      <w:r>
        <w:t>Right. So Catalyst 9K, of course, is the campus switching portfolio. In addition to that, you have the Aironet Wireless, which is also transitioning the Catalyst 9K Wireless with WiFi 6. That portfolio, the ISR routers, ASR 1K routers and the virtual form factor for that as well as all the associated software. So DNA Center, our SD-WAN solution from Viptela with vManage as well as the Identity Services Engine are all a part of the same group for enterprise networking.</w:t>
      </w:r>
    </w:p>
    <w:p>
      <w:pPr>
        <w:spacing w:before="240"/>
      </w:pPr>
      <w:r>
        <w:rPr>
          <w:b/>
        </w:rPr>
        <w:t>Simon Leopold</w:t>
      </w:r>
      <w:r>
        <w:t xml:space="preserve">   </w:t>
      </w:r>
      <w:r>
        <w:rPr>
          <w:i/>
          <w:sz w:val="18"/>
        </w:rPr>
        <w:t>Raymond James &amp; Associates, Inc.</w:t>
      </w:r>
    </w:p>
    <w:p>
      <w:pPr>
        <w:spacing w:before="40"/>
      </w:pPr>
      <w:r>
        <w:t>Okay. And I want to sort of step back. On the last earnings call, Cisco offered a forecast that suggested that enterprise and commercial market had gotten a little bit weaker. And what's a bit puzzling to, I think, many analysts is we did not hear the same cadence for many of the similarly IT-exposed peers. Now that's not to suggest, they're saying everything is awesome. They argue nothing's really changed. So Cisco indicated there was some change in the environment. Could you help us maybe get a better understanding of, one, why Cisco might see a change, others might not? Or what it was that was deviating from the prior couple of quarters?</w:t>
      </w:r>
    </w:p>
    <w:p>
      <w:pPr>
        <w:spacing w:before="240"/>
      </w:pPr>
      <w:r>
        <w:rPr>
          <w:b/>
        </w:rPr>
        <w:t>Sachin Gupta</w:t>
      </w:r>
      <w:r>
        <w:t xml:space="preserve">   </w:t>
      </w:r>
      <w:r>
        <w:rPr>
          <w:i/>
          <w:sz w:val="18"/>
        </w:rPr>
        <w:t>Former Senior VP of Product, Intent-Based Networking Group</w:t>
      </w:r>
    </w:p>
    <w:p>
      <w:pPr>
        <w:spacing w:before="40"/>
      </w:pPr>
      <w:r>
        <w:t>I think, look, we can only talk about what we saw at Cisco, and I'll just echo some of the same comments that Chuck and Kelly made on the call. And so later in Q4, we did see service provider and emerging markets soften. But in Q1, we did see it in the enterprise and commercial, some longer sales cycles, some deals becoming smaller. I think we provided examples where maybe another approval was needed to get a dealer with a hump. So those are some of the things we saw.</w:t>
      </w:r>
    </w:p>
    <w:p>
      <w:pPr>
        <w:spacing w:before="40"/>
      </w:pPr>
      <w:r>
        <w:t>The exact sort of why, I mean, that's not something we can exactly pinpoint. There's a lot of different things that are going on globally that I think Chuck alluded to, too. And so when it comes to my business being such a big portion of Cisco, I mean, we saw similar things to what Chuck and Kelly talked about.</w:t>
      </w:r>
    </w:p>
    <w:p>
      <w:pPr>
        <w:spacing w:before="40"/>
      </w:pPr>
      <w:r>
        <w:t>And so it's -- we'll sort of -- we'll see how it goes, but that's what we saw in enterprise and commercial in Q1.</w:t>
      </w:r>
    </w:p>
    <w:p>
      <w:pPr>
        <w:spacing w:before="240"/>
      </w:pPr>
      <w:r>
        <w:rPr>
          <w:b/>
        </w:rPr>
        <w:t>Simon Leopold</w:t>
      </w:r>
      <w:r>
        <w:t xml:space="preserve">   </w:t>
      </w:r>
      <w:r>
        <w:rPr>
          <w:i/>
          <w:sz w:val="18"/>
        </w:rPr>
        <w:t>Raymond James &amp; Associates, Inc.</w:t>
      </w:r>
    </w:p>
    <w:p>
      <w:pPr>
        <w:spacing w:before="40"/>
      </w:pPr>
      <w:r>
        <w:t>But there was nothing out of what you observed that would indicate, for example, maturity of the Cat 9K side?</w:t>
      </w:r>
    </w:p>
    <w:p>
      <w:pPr>
        <w:spacing w:before="240"/>
      </w:pPr>
      <w:r>
        <w:rPr>
          <w:b/>
        </w:rPr>
        <w:t>Sachin Gupta</w:t>
      </w:r>
      <w:r>
        <w:t xml:space="preserve">   </w:t>
      </w:r>
      <w:r>
        <w:rPr>
          <w:i/>
          <w:sz w:val="18"/>
        </w:rPr>
        <w:t>Former Senior VP of Product, Intent-Based Networking Group</w:t>
      </w:r>
    </w:p>
    <w:p>
      <w:pPr>
        <w:spacing w:before="40"/>
      </w:pPr>
      <w:r>
        <w:t>No, no. So now you're going into sort of what we control versus what we don't control. And so as a product leader, I really want to focus on what I can control. And so we know that the Cat 9K transition is still very early in its cycle. And the way we look at that is the number of customers who should be buying Cat 9K, who are buying Cat 9K. And while it's -- it's kind of -- it is the fastest growing or ramping product in company history. But at the same time, we think that there's many years left in the transition to the Cat 9K. And then in addition, do we have the portfolio complete, are we leaving any competitive gaps, what our win rates are. We watch all of those things, and we feel good about all of those things.</w:t>
      </w:r>
    </w:p>
    <w:p>
      <w:pPr>
        <w:spacing w:before="240"/>
      </w:pPr>
      <w:r>
        <w:rPr>
          <w:b/>
        </w:rPr>
        <w:t>Simon Leopold</w:t>
      </w:r>
      <w:r>
        <w:t xml:space="preserve">   </w:t>
      </w:r>
      <w:r>
        <w:rPr>
          <w:i/>
          <w:sz w:val="18"/>
        </w:rPr>
        <w:t>Raymond James &amp; Associates, Inc.</w:t>
      </w:r>
    </w:p>
    <w:p>
      <w:pPr>
        <w:spacing w:before="40"/>
      </w:pPr>
      <w:r>
        <w:t>{s}Now we attribute a lot of this product cycle success to the introduction of intent-based networking. Now keeping in mind who our audience is, we're not IT professionals, financial analysts. How do you help a group like this understand what intent-based networking means in terms of the technology and in terms of what it's -- how it's changing the business?</w:t>
      </w:r>
    </w:p>
    <w:p>
      <w:pPr>
        <w:spacing w:before="240"/>
      </w:pPr>
      <w:r>
        <w:rPr>
          <w:b/>
        </w:rPr>
        <w:t>Sachin Gupta</w:t>
      </w:r>
      <w:r>
        <w:t xml:space="preserve">   </w:t>
      </w:r>
      <w:r>
        <w:rPr>
          <w:i/>
          <w:sz w:val="18"/>
        </w:rPr>
        <w:t>Former Senior VP of Product, Intent-Based Networking Group</w:t>
      </w:r>
    </w:p>
    <w:p>
      <w:pPr>
        <w:spacing w:before="40"/>
      </w:pPr>
      <w:r>
        <w:t>Yes, let me take an attempt at that. So when you talk to IT firms from a networking point of view, what are they trying to achieve? When you, as users are connecting using your laptops, iPads or tablets or a smartphone or you have things like badge readers and surveillance cameras that connect into the network, these are users and devices, they need to connect into applications or data that can be in a data center or in a cloud. That's the connectivity fabric in between that needs to be created.</w:t>
      </w:r>
    </w:p>
    <w:p>
      <w:pPr>
        <w:spacing w:before="40"/>
      </w:pPr>
      <w:r>
        <w:t>Previously, every single network element across this path was manually provisioned. You can log in, connect, configure that thing line-by-line for what it needs to do. When the world is quite static, doesn't change much, users aren't moving around, applications aren't moving around, it works quite well. But for the last several years, something new has been needed. And intent-based networking says, we're going to deliver the automation, the analytics and the security end-to-end, from the users and devices to the applications and data, so that you can live in this dynamic world and manage that complexity much, much more easily. And so that's what it's really about. It's sort of abstracting all of that for IT in this very dynamic world from -- all the way from users and devices to applications and data, doing it across multiple domains.</w:t>
      </w:r>
    </w:p>
    <w:p>
      <w:pPr>
        <w:spacing w:before="240"/>
      </w:pPr>
      <w:r>
        <w:rPr>
          <w:b/>
        </w:rPr>
        <w:t>Simon Leopold</w:t>
      </w:r>
      <w:r>
        <w:t xml:space="preserve">   </w:t>
      </w:r>
      <w:r>
        <w:rPr>
          <w:i/>
          <w:sz w:val="18"/>
        </w:rPr>
        <w:t>Raymond James &amp; Associates, Inc.</w:t>
      </w:r>
    </w:p>
    <w:p>
      <w:pPr>
        <w:spacing w:before="40"/>
      </w:pPr>
      <w:r>
        <w:t>And maybe pivot to how does this affect the business, the financial statements that you'll present to investors? What's the effect on the sort of run rate business?</w:t>
      </w:r>
    </w:p>
    <w:p>
      <w:pPr>
        <w:spacing w:before="240"/>
      </w:pPr>
      <w:r>
        <w:rPr>
          <w:b/>
        </w:rPr>
        <w:t>Sachin Gupta</w:t>
      </w:r>
      <w:r>
        <w:t xml:space="preserve">   </w:t>
      </w:r>
      <w:r>
        <w:rPr>
          <w:i/>
          <w:sz w:val="18"/>
        </w:rPr>
        <w:t>Former Senior VP of Product, Intent-Based Networking Group</w:t>
      </w:r>
    </w:p>
    <w:p>
      <w:pPr>
        <w:spacing w:before="40"/>
      </w:pPr>
      <w:r>
        <w:t>Yes, so it creates an opportunity for us. Because previously, if you -- again, you go back to the -- a switch is a network device that was manually provisioned, we were selling that as infrastructure, pure infrastructure perpetual. And now with the opportunity to sell automation, analytics and security, ongoing software innovation, we can now monetize that innovation as a subscription. And so with the Cat 9K, because with the associated controller software, which we call Cisco DNA Center, you can now automate that underlying infrastructure. You can segment it based on policy, you can get analytics and visibility. We now charge for that as a subscription of a switch.</w:t>
      </w:r>
    </w:p>
    <w:p>
      <w:pPr>
        <w:spacing w:before="40"/>
      </w:pPr>
      <w:r>
        <w:t>And again, so we haven't taken old functionality and moved it to subscription. It's net new functionality that moved to subscription. That is designed to provide a security benefit, provide an operational benefit to IT where they may have been spending $3 on operations for every dollar of infrastructure that we can now help reduce the cost on, so they can focus on richer projects like security and segmentation. So I think it allows us to tap into different spend pools. It allows us to drive better software innovation using a subscription model. And what can completely change is an enterprise infrastructure business that historically has been perpetual.</w:t>
      </w:r>
    </w:p>
    <w:p>
      <w:pPr>
        <w:spacing w:before="240"/>
      </w:pPr>
      <w:r>
        <w:rPr>
          <w:b/>
        </w:rPr>
        <w:t>Simon Leopold</w:t>
      </w:r>
      <w:r>
        <w:t xml:space="preserve">   </w:t>
      </w:r>
      <w:r>
        <w:rPr>
          <w:i/>
          <w:sz w:val="18"/>
        </w:rPr>
        <w:t>Raymond James &amp; Associates, Inc.</w:t>
      </w:r>
    </w:p>
    <w:p>
      <w:pPr>
        <w:spacing w:before="40"/>
      </w:pPr>
      <w:r>
        <w:t>And what triggers the event that creates the customer opportunity? Is it have to wait for the time when they need a refresh and need an upgrade because they've consumed the capacity? Or is it at a time where they're choosing to put something in the public cloud? What are the disruptions that create your entry point? Is that a necessary condition?</w:t>
      </w:r>
    </w:p>
    <w:p>
      <w:pPr>
        <w:spacing w:before="240"/>
      </w:pPr>
      <w:r>
        <w:rPr>
          <w:b/>
        </w:rPr>
        <w:t>Sachin Gupta</w:t>
      </w:r>
      <w:r>
        <w:t xml:space="preserve">   </w:t>
      </w:r>
      <w:r>
        <w:rPr>
          <w:i/>
          <w:sz w:val="18"/>
        </w:rPr>
        <w:t>Former Senior VP of Product, Intent-Based Networking Group</w:t>
      </w:r>
    </w:p>
    <w:p>
      <w:pPr>
        <w:spacing w:before="40"/>
      </w:pPr>
      <w:r>
        <w:t>That's also great. So I think, look, speed-based transition still happens. So I'm still looking for physical capability that I might need better, faster. You're going to see that happen. But the majority of conversations we have now in terms of why they're transitioning are to address the major trends. Major trends tend to be mobility and IoT on the user and device side and cloud on the applications and data side. And those trends also drive a need for security, right? So that's the conversations we're having.</w:t>
      </w:r>
    </w:p>
    <w:p>
      <w:pPr>
        <w:spacing w:before="40"/>
      </w:pPr>
      <w:r>
        <w:t>My world is much more dynamic. I have to think about security very differently. I can't keep throwing people at the problem. I need to automate everything. I need to get visibility to everything. That drives a software architectural conversation and we lead with intent-based networking and then says, Okay, how do I modernize my infrastructure to get the value of the software? Well, that's where the Cat 9K, wired or wireless, comes in as well as some of the things we're doing on SD-WAN and cloud.</w:t>
      </w:r>
    </w:p>
    <w:p>
      <w:pPr>
        <w:spacing w:before="240"/>
      </w:pPr>
      <w:r>
        <w:rPr>
          <w:b/>
        </w:rPr>
        <w:t>Simon Leopold</w:t>
      </w:r>
      <w:r>
        <w:t xml:space="preserve">   </w:t>
      </w:r>
      <w:r>
        <w:rPr>
          <w:i/>
          <w:sz w:val="18"/>
        </w:rPr>
        <w:t>Raymond James &amp; Associates, Inc.</w:t>
      </w:r>
    </w:p>
    <w:p>
      <w:pPr>
        <w:spacing w:before="40"/>
      </w:pPr>
      <w:r>
        <w:t>And how far along are you in terms of adoption by your customers? Are they still kicking the tires? Is there some way we can assess the penetration rate?</w:t>
      </w:r>
    </w:p>
    <w:p>
      <w:pPr>
        <w:spacing w:before="240"/>
      </w:pPr>
      <w:r>
        <w:rPr>
          <w:b/>
        </w:rPr>
        <w:t>Sachin Gupta</w:t>
      </w:r>
      <w:r>
        <w:t xml:space="preserve">   </w:t>
      </w:r>
      <w:r>
        <w:rPr>
          <w:i/>
          <w:sz w:val="18"/>
        </w:rPr>
        <w:t>Former Senior VP of Product, Intent-Based Networking Group</w:t>
      </w:r>
    </w:p>
    <w:p>
      <w:pPr>
        <w:spacing w:before="40"/>
      </w:pPr>
      <w:r>
        <w:t>So on the -- like on the Cat 9K, there is the transition to the product and there's the adoption of the technology. And we're working very hard to make sure that the adoption of the use cases happens by our customers and adoption of the product we've talked about is still quite early in the cycle. There's a long -- wow...</w:t>
      </w:r>
    </w:p>
    <w:p>
      <w:pPr>
        <w:spacing w:before="240"/>
      </w:pPr>
      <w:r>
        <w:rPr>
          <w:b/>
        </w:rPr>
        <w:t>Simon Leopold</w:t>
      </w:r>
      <w:r>
        <w:t xml:space="preserve">   </w:t>
      </w:r>
      <w:r>
        <w:rPr>
          <w:i/>
          <w:sz w:val="18"/>
        </w:rPr>
        <w:t>Raymond James &amp; Associates, Inc.</w:t>
      </w:r>
    </w:p>
    <w:p>
      <w:pPr>
        <w:spacing w:before="40"/>
      </w:pPr>
      <w:r>
        <w:t>It's New York. It's New York. It's just the background.</w:t>
      </w:r>
    </w:p>
    <w:p>
      <w:pPr>
        <w:spacing w:before="240"/>
      </w:pPr>
      <w:r>
        <w:rPr>
          <w:b/>
        </w:rPr>
        <w:t>Sachin Gupta</w:t>
      </w:r>
      <w:r>
        <w:t xml:space="preserve">   </w:t>
      </w:r>
      <w:r>
        <w:rPr>
          <w:i/>
          <w:sz w:val="18"/>
        </w:rPr>
        <w:t>Former Senior VP of Product, Intent-Based Networking Group</w:t>
      </w:r>
    </w:p>
    <w:p>
      <w:pPr>
        <w:spacing w:before="40"/>
      </w:pPr>
      <w:r>
        <w:t>There's a long, long runway here in terms of getting our customers to that technology. The answer varies a little bit, if I can just spend a minute on this. When you think about campus switching, we've completed the portfolio refresh with the Cat 9K and now we're driving the adoption of the product and then the adoption of the software and the use cases, right?</w:t>
      </w:r>
    </w:p>
    <w:p>
      <w:pPr>
        <w:spacing w:before="40"/>
      </w:pPr>
      <w:r>
        <w:t>At the same time, we've just started the transition of WiFi 6 on the wireless side, moving to, again, we call it the Cat 9K again because it's all access where we're starting the transition to newer wireless technology, again, with mandatory software subscription associated with that. So that's just started. Cat 9K has obviously been going on for the last 2 years.</w:t>
      </w:r>
    </w:p>
    <w:p>
      <w:pPr>
        <w:spacing w:before="40"/>
      </w:pPr>
      <w:r>
        <w:t>And then you've got, on the SD-WAN side, we're still early, but we have 20,000 customers using SD-WAN because having to rethink networking in the cloud world is really important. And so I'd love to talk more about SD-WAN, but we're finding that to be pretty top of mind and many, many customers moving.</w:t>
      </w:r>
    </w:p>
    <w:p>
      <w:pPr>
        <w:spacing w:before="240"/>
      </w:pPr>
      <w:r>
        <w:rPr>
          <w:b/>
        </w:rPr>
        <w:t>Simon Leopold</w:t>
      </w:r>
      <w:r>
        <w:t xml:space="preserve">   </w:t>
      </w:r>
      <w:r>
        <w:rPr>
          <w:i/>
          <w:sz w:val="18"/>
        </w:rPr>
        <w:t>Raymond James &amp; Associates, Inc.</w:t>
      </w:r>
    </w:p>
    <w:p>
      <w:pPr>
        <w:spacing w:before="40"/>
      </w:pPr>
      <w:r>
        <w:t>And maybe a good opportunity to pivot to SD-WAN in that when I think we first start talking to investors about it, it was this idea that, well, this is going to kill the routing business because it's all kind of going software, going to cloud and it would hurt Cisco because you sell through your boxes. And we haven't seen a lot of evidence of that. Could you maybe talk about how SD-WAN has impacted your business?</w:t>
      </w:r>
    </w:p>
    <w:p>
      <w:pPr>
        <w:spacing w:before="240"/>
      </w:pPr>
      <w:r>
        <w:rPr>
          <w:b/>
        </w:rPr>
        <w:t>Sachin Gupta</w:t>
      </w:r>
      <w:r>
        <w:t xml:space="preserve">   </w:t>
      </w:r>
      <w:r>
        <w:rPr>
          <w:i/>
          <w:sz w:val="18"/>
        </w:rPr>
        <w:t>Former Senior VP of Product, Intent-Based Networking Group</w:t>
      </w:r>
    </w:p>
    <w:p>
      <w:pPr>
        <w:spacing w:before="40"/>
      </w:pPr>
      <w:r>
        <w:t>Yes, absolutely. It's -- let me explain the trend a little bit. Again, you said not the tech community here. So let me try to explain this. In your company, you might have 100 different sites, smaller offices that need to connect in. 10, 15 years ago, the applications you were connecting to may have sat in 2 data centers that your company managed. So we're on-premise.</w:t>
      </w:r>
    </w:p>
    <w:p>
      <w:pPr>
        <w:spacing w:before="40"/>
      </w:pPr>
      <w:r>
        <w:t>Now the 100 sites that your users are in hasn't changed. You still have the 100 sites. Maybe there's more, maybe there's a few less, but they're still there. The users are still there. And your 2 data centers may have less applications on them, but you might still have the 2 data centers.</w:t>
      </w:r>
    </w:p>
    <w:p>
      <w:pPr>
        <w:spacing w:before="40"/>
      </w:pPr>
      <w:r>
        <w:t>What you've added to this is a bunch of cloud services. AWS, Azure, GCP, workloads in the cloud as well as dozens of SaaS applications: Office 365, Box, Salesforce, you name it, right?</w:t>
      </w:r>
    </w:p>
    <w:p>
      <w:pPr>
        <w:spacing w:before="40"/>
      </w:pPr>
      <w:r>
        <w:t>And you, as a user, you're expecting best performance and secure experience for all of these applications. So what does this do from a Cisco routing point of view? Let's bring it back, right? So we've had all these routers in all of those sites, all those branches. And we had a router at the data center, and we created a network for you to connect to those applications.</w:t>
      </w:r>
    </w:p>
    <w:p>
      <w:pPr>
        <w:spacing w:before="40"/>
      </w:pPr>
      <w:r>
        <w:t>Now those routers, they can be physical, they can be virtual, it doesn't matter. Nobody else wants to call those things router because Cisco has such high market share in routing, we are the incumbent there. But that router now can be physical or virtual and can take a virtual instance in the cloud. And we now need to connect those 100 sites you have to those hundreds of cloud instances that you have and to the data centers that you have as well as other points of presence like co-locations where you need to route the traffic. And we need to check -- pick the best path. We need to optimize the applications and deliver security. That is the Cisco SD-WAN solution.</w:t>
      </w:r>
    </w:p>
    <w:p>
      <w:pPr>
        <w:spacing w:before="240"/>
      </w:pPr>
      <w:r>
        <w:rPr>
          <w:b/>
        </w:rPr>
        <w:t>Simon Leopold</w:t>
      </w:r>
      <w:r>
        <w:t xml:space="preserve">   </w:t>
      </w:r>
      <w:r>
        <w:rPr>
          <w:i/>
          <w:sz w:val="18"/>
        </w:rPr>
        <w:t>Raymond James &amp; Associates, Inc.</w:t>
      </w:r>
    </w:p>
    <w:p>
      <w:pPr>
        <w:spacing w:before="40"/>
      </w:pPr>
      <w:r>
        <w:t>Now my impression is that there's a headwind in that you're selling fewer high end MPLS router links. So you're maybe selling the customer a simpler thing, but a lot more of them, which is offsetting?</w:t>
      </w:r>
    </w:p>
    <w:p>
      <w:pPr>
        <w:spacing w:before="240"/>
      </w:pPr>
      <w:r>
        <w:rPr>
          <w:b/>
        </w:rPr>
        <w:t>Sachin Gupta</w:t>
      </w:r>
      <w:r>
        <w:t xml:space="preserve">   </w:t>
      </w:r>
      <w:r>
        <w:rPr>
          <w:i/>
          <w:sz w:val="18"/>
        </w:rPr>
        <w:t>Former Senior VP of Product, Intent-Based Networking Group</w:t>
      </w:r>
    </w:p>
    <w:p>
      <w:pPr>
        <w:spacing w:before="40"/>
      </w:pPr>
      <w:r>
        <w:t>So that's a great question because we don't sell the MPLS links. Service providers sell the MPLS links. What we sell is a software routing capacity to handle the traffic on those links. So what's happening is you're going from perhaps lower performance MPLS links to higher performance Internet links, right? The more bandwidth, like it's faster. So then you need a faster router. And so for us, it's not a -- like -- it's not like the MPLS link going away, removed or less of those changes anything for us, we've actually got customers adding more capacity and bandwidth to connect to the cloud applications, which means you need faster router instances with richer services embedded with SD-WAN.</w:t>
      </w:r>
    </w:p>
    <w:p>
      <w:pPr>
        <w:spacing w:before="40"/>
      </w:pPr>
      <w:r>
        <w:t>And so it's -- more cloud applications they consume, they have to rethink networking, and we're there to provide Cisco's secure classical SD-WAN solution.</w:t>
      </w:r>
    </w:p>
    <w:p>
      <w:pPr>
        <w:spacing w:before="240"/>
      </w:pPr>
      <w:r>
        <w:rPr>
          <w:b/>
        </w:rPr>
        <w:t>Simon Leopold</w:t>
      </w:r>
      <w:r>
        <w:t xml:space="preserve">   </w:t>
      </w:r>
      <w:r>
        <w:rPr>
          <w:i/>
          <w:sz w:val="18"/>
        </w:rPr>
        <w:t>Raymond James &amp; Associates, Inc.</w:t>
      </w:r>
    </w:p>
    <w:p>
      <w:pPr>
        <w:spacing w:before="40"/>
      </w:pPr>
      <w:r>
        <w:t>So I want to come back to the Cat 9K because that's such a big product category for you. So it's been a very successful product. I think you guys have said, the most successful product launch?</w:t>
      </w:r>
    </w:p>
    <w:p>
      <w:pPr>
        <w:spacing w:before="240"/>
      </w:pPr>
      <w:r>
        <w:rPr>
          <w:b/>
        </w:rPr>
        <w:t>Sachin Gupta</w:t>
      </w:r>
      <w:r>
        <w:t xml:space="preserve">   </w:t>
      </w:r>
      <w:r>
        <w:rPr>
          <w:i/>
          <w:sz w:val="18"/>
        </w:rPr>
        <w:t>Former Senior VP of Product, Intent-Based Networking Group</w:t>
      </w:r>
    </w:p>
    <w:p>
      <w:pPr>
        <w:spacing w:before="40"/>
      </w:pPr>
      <w:r>
        <w:t>Fastest-ramping product in the company's history, yes.</w:t>
      </w:r>
    </w:p>
    <w:p>
      <w:pPr>
        <w:spacing w:before="240"/>
      </w:pPr>
      <w:r>
        <w:rPr>
          <w:b/>
        </w:rPr>
        <w:t>Simon Leopold</w:t>
      </w:r>
      <w:r>
        <w:t xml:space="preserve">   </w:t>
      </w:r>
      <w:r>
        <w:rPr>
          <w:i/>
          <w:sz w:val="18"/>
        </w:rPr>
        <w:t>Raymond James &amp; Associates, Inc.</w:t>
      </w:r>
    </w:p>
    <w:p>
      <w:pPr>
        <w:spacing w:before="40"/>
      </w:pPr>
      <w:r>
        <w:t>So why? I mean it's not sort of your first rodeo?</w:t>
      </w:r>
    </w:p>
    <w:p>
      <w:pPr>
        <w:spacing w:before="240"/>
      </w:pPr>
      <w:r>
        <w:rPr>
          <w:b/>
        </w:rPr>
        <w:t>Sachin Gupta</w:t>
      </w:r>
      <w:r>
        <w:t xml:space="preserve">   </w:t>
      </w:r>
      <w:r>
        <w:rPr>
          <w:i/>
          <w:sz w:val="18"/>
        </w:rPr>
        <w:t>Former Senior VP of Product, Intent-Based Networking Group</w:t>
      </w:r>
    </w:p>
    <w:p>
      <w:pPr>
        <w:spacing w:before="40"/>
      </w:pPr>
      <w:r>
        <w:t>Yes. And so I want to go back to a question that you asked previously, which is, hey, is this -- I need a faster switch driving this change.</w:t>
      </w:r>
    </w:p>
    <w:p>
      <w:pPr>
        <w:spacing w:before="40"/>
      </w:pPr>
      <w:r>
        <w:t>And the answer is, well, in some cases, it's still because I need a faster product, I need a faster switch, I need a newer switch. But in the majority of the cases, the conversation is, I am dealing with this highly dynamic mobility, IoT cloud world. I need to automate, I need to keep user groups segmented. I want doctors to have access to medical records and nobody else does. I want my heart rate monitor to be able to connect to its administration service, but nothing else. I want to put these restrictions in place in an automated way. I need to ensure the experience is very high quality. So I want analytics, AIML applied to that. And I want to be able to detect security threats if they happen through data from the network infrastructure.</w:t>
      </w:r>
    </w:p>
    <w:p>
      <w:pPr>
        <w:spacing w:before="40"/>
      </w:pPr>
      <w:r>
        <w:t>That drives the conversation of new infrastructure far more than anything else. And this is a sort of a durable conversation which isn't just hinged on, I need a faster switch. And that's, I think, what has driven the Cat 9K switching family and now has been extended to the Cat 9K wireless family.</w:t>
      </w:r>
    </w:p>
    <w:p>
      <w:pPr>
        <w:spacing w:before="240"/>
      </w:pPr>
      <w:r>
        <w:rPr>
          <w:b/>
        </w:rPr>
        <w:t>Simon Leopold</w:t>
      </w:r>
      <w:r>
        <w:t xml:space="preserve">   </w:t>
      </w:r>
      <w:r>
        <w:rPr>
          <w:i/>
          <w:sz w:val="18"/>
        </w:rPr>
        <w:t>Raymond James &amp; Associates, Inc.</w:t>
      </w:r>
    </w:p>
    <w:p>
      <w:pPr>
        <w:spacing w:before="40"/>
      </w:pPr>
      <w:r>
        <w:t>And how do you address the question -- and this is probably the #1 investor question we get, is how much is left to this Cat 9K cycle? It seems as if it's been underway for a few quarters now. Has it sort of reached a plateau? And for us, as observers, it's hard to tell the difference between macro and the product cycle. So when you look at your responsibility and essentially where you are, penetration and what are the prospects, how do you gauge the product cycle duration?</w:t>
      </w:r>
    </w:p>
    <w:p>
      <w:pPr>
        <w:spacing w:before="240"/>
      </w:pPr>
      <w:r>
        <w:rPr>
          <w:b/>
        </w:rPr>
        <w:t>Sachin Gupta</w:t>
      </w:r>
      <w:r>
        <w:t xml:space="preserve">   </w:t>
      </w:r>
      <w:r>
        <w:rPr>
          <w:i/>
          <w:sz w:val="18"/>
        </w:rPr>
        <w:t>Former Senior VP of Product, Intent-Based Networking Group</w:t>
      </w:r>
    </w:p>
    <w:p>
      <w:pPr>
        <w:spacing w:before="40"/>
      </w:pPr>
      <w:r>
        <w:t>Yes. So that is a -- it's a complicated one to decipher. I look at it a few different ways, right? So first of all, we're 2 years in, but we just introduced more products in the Cat 9K family, 9200 lower end switches, 9600 core switches as well as access points, so we've added wireless to the portfolio. So we just last few months introduced new products.</w:t>
      </w:r>
    </w:p>
    <w:p>
      <w:pPr>
        <w:spacing w:before="40"/>
      </w:pPr>
      <w:r>
        <w:t>And these transitions are multiyear transitions, right? A customer who bought a switch may be sitting on it for, I don't know, sometimes 3, sometimes 5, sometimes 6 years. It's going to vary. So let's say there's those sitting on it for -- or using it for about 5 years. They're going to come up for refresh. Well, you can expect a multiyear type of journey here as we move all of those customers, not just Cisco customers, but going after competitive wins with the Cat 9K.</w:t>
      </w:r>
    </w:p>
    <w:p>
      <w:pPr>
        <w:spacing w:before="40"/>
      </w:pPr>
      <w:r>
        <w:t>So we are -- I mean Chuck called it bottom of the second, we are still very early in the innings here in that product transition. So seen a lot of success, but have a lot more to drive.</w:t>
      </w:r>
    </w:p>
    <w:p>
      <w:pPr>
        <w:spacing w:before="240"/>
      </w:pPr>
      <w:r>
        <w:rPr>
          <w:b/>
        </w:rPr>
        <w:t>Simon Leopold</w:t>
      </w:r>
      <w:r>
        <w:t xml:space="preserve">   </w:t>
      </w:r>
      <w:r>
        <w:rPr>
          <w:i/>
          <w:sz w:val="18"/>
        </w:rPr>
        <w:t>Raymond James &amp; Associates, Inc.</w:t>
      </w:r>
    </w:p>
    <w:p>
      <w:pPr>
        <w:spacing w:before="40"/>
      </w:pPr>
      <w:r>
        <w:t>Great. And I guess one of the things that we've heard when we talked to some of the distributors and the customers is that part of this reflects a relatively limited set of functionality that's actually being deployed in real network. Do you have a way that you can assess how much of the feature set operators are actually deploying versus what they've got the potential to deploy?</w:t>
      </w:r>
    </w:p>
    <w:p>
      <w:pPr>
        <w:spacing w:before="240"/>
      </w:pPr>
      <w:r>
        <w:rPr>
          <w:b/>
        </w:rPr>
        <w:t>Sachin Gupta</w:t>
      </w:r>
      <w:r>
        <w:t xml:space="preserve">   </w:t>
      </w:r>
      <w:r>
        <w:rPr>
          <w:i/>
          <w:sz w:val="18"/>
        </w:rPr>
        <w:t>Former Senior VP of Product, Intent-Based Networking Group</w:t>
      </w:r>
    </w:p>
    <w:p>
      <w:pPr>
        <w:spacing w:before="40"/>
      </w:pPr>
      <w:r>
        <w:t>Yes. So we, obviously, are heavily focused on this, right? When you sell a switch perpetual software, you're not so worried about what's being consumed. When you sell it to subscription, the whole life cycle process, customer success motion through Cisco and through our partners becomes incredibly important. And so we've invested heavily in our CX customer experience organization to track this. We get telemetry from that software to know where the customer is in the use case adoption, which use cases are they interested in? How do we get them over the hump. And we've modified our partner incentives to focus on life cycle and adoption, not just landing the deal but actually getting customers using and getting the value of the software that they're purchasing. So again, we're still -- I mean, 2 years ago is when we started bringing this to market, we're still in early days. But that pivot for the company is incredibly important. We have experience in this in WebEx and Umbrella, in some of our software products. And so we're now bringing that at scale for the core enterprise networking business.</w:t>
      </w:r>
    </w:p>
    <w:p>
      <w:pPr>
        <w:spacing w:before="240"/>
      </w:pPr>
      <w:r>
        <w:rPr>
          <w:b/>
        </w:rPr>
        <w:t>Simon Leopold</w:t>
      </w:r>
      <w:r>
        <w:t xml:space="preserve">   </w:t>
      </w:r>
      <w:r>
        <w:rPr>
          <w:i/>
          <w:sz w:val="18"/>
        </w:rPr>
        <w:t>Raymond James &amp; Associates, Inc.</w:t>
      </w:r>
    </w:p>
    <w:p>
      <w:pPr>
        <w:spacing w:before="40"/>
      </w:pPr>
      <w:r>
        <w:t>Great. I want to pivot to the wireless side of the business. So sort of very simplistic thesis is WiFi 6 will be this big driver for campus switches. And 5G is not just about mobile networks, but will be about enterprises. So you've got 2 big trends in wireless between WiFi 6 and 5G. How do you weave these into your business?</w:t>
      </w:r>
    </w:p>
    <w:p>
      <w:pPr>
        <w:spacing w:before="240"/>
      </w:pPr>
      <w:r>
        <w:rPr>
          <w:b/>
        </w:rPr>
        <w:t>Sachin Gupta</w:t>
      </w:r>
      <w:r>
        <w:t xml:space="preserve">   </w:t>
      </w:r>
      <w:r>
        <w:rPr>
          <w:i/>
          <w:sz w:val="18"/>
        </w:rPr>
        <w:t>Former Senior VP of Product, Intent-Based Networking Group</w:t>
      </w:r>
    </w:p>
    <w:p>
      <w:pPr>
        <w:spacing w:before="40"/>
      </w:pPr>
      <w:r>
        <w:t>Yes. And so a few different things there. So first of all, WiFi 6 will be a driver for campus switching. But just as I stated before, that speeds and feeds aren't the main driver anymore. Like WiFi 6 will give us a push and give the industry a push, but not necessarily that WiFi 6 is the main driver. The main driver is still intent-based networking and all the value we're trying to deliver on top of this from an architectural approach.</w:t>
      </w:r>
    </w:p>
    <w:p>
      <w:pPr>
        <w:spacing w:before="40"/>
      </w:pPr>
      <w:r>
        <w:t>Now WiFi 6 and 5G is sort of how we think about the 2 technologies. Both talk about better bandwidth, lower latency, more deterministic. WiFi 6 also has a huge battery savings benefit, so much lower battery consumption. And so that opens up more types of endpoints that can connect.</w:t>
      </w:r>
    </w:p>
    <w:p>
      <w:pPr>
        <w:spacing w:before="40"/>
      </w:pPr>
      <w:r>
        <w:t>And WiFi 6 is here now. We think that for a lot of the in-building type use cases, corporate use cases, WiFi 6 will still dominate. And for outdoor use cases, 5G will dominate. And then you're going to get instances where maybe the ultra-low latency of 5G and the very high deterministic nature for my manufacturing facility connecting to robots is a better answer. And so we're going to work with customers to see how they want to pick between the 2 for very specific use cases. But broadly speaking, WiFi 6 is going to replace the WiFi install base out there. And 5G will offer the cellular use cases.</w:t>
      </w:r>
    </w:p>
    <w:p>
      <w:pPr>
        <w:spacing w:before="40"/>
      </w:pPr>
      <w:r>
        <w:t>There's one more 5G use case that I think is very important because we already see it with 4G and LTE, is you have these -- those 100 sites that I talked about. When you have just a few people typically -- or in many cases, I should say, customers will use a cellular uplink. So instead of having MPLS or some other circuit, I'll just use a cellular uplink from that site, right? So it's like a mini hotspot for that environment.</w:t>
      </w:r>
    </w:p>
    <w:p>
      <w:pPr>
        <w:spacing w:before="40"/>
      </w:pPr>
      <w:r>
        <w:t>And so we think 5G will be the uplink from a lot of those brand sites and then the downlink will still be WiFi, so you can bring in your laptops or whatever it is, connect and use 5G to connect just like they've used 4G today.</w:t>
      </w:r>
    </w:p>
    <w:p>
      <w:pPr>
        <w:spacing w:before="240"/>
      </w:pPr>
      <w:r>
        <w:rPr>
          <w:b/>
        </w:rPr>
        <w:t>Simon Leopold</w:t>
      </w:r>
      <w:r>
        <w:t xml:space="preserve">   </w:t>
      </w:r>
      <w:r>
        <w:rPr>
          <w:i/>
          <w:sz w:val="18"/>
        </w:rPr>
        <w:t>Raymond James &amp; Associates, Inc.</w:t>
      </w:r>
    </w:p>
    <w:p>
      <w:pPr>
        <w:spacing w:before="40"/>
      </w:pPr>
      <w:r>
        <w:t>So maybe let's touch a little bit on the competitive landscape because it's -- WiFi as a market seems pretty mature, right? You guys have been at it for many, many years, since the inception of it. And yet, Arista and Juniper are relatively new entrants into this market. How do you see the dynamic of -- is it just table stakes that if you want to play in enterprise, you must have WiFi, is that part of it? How do you see this sector changing?</w:t>
      </w:r>
    </w:p>
    <w:p>
      <w:pPr>
        <w:spacing w:before="240"/>
      </w:pPr>
      <w:r>
        <w:rPr>
          <w:b/>
        </w:rPr>
        <w:t>Sachin Gupta</w:t>
      </w:r>
      <w:r>
        <w:t xml:space="preserve">   </w:t>
      </w:r>
      <w:r>
        <w:rPr>
          <w:i/>
          <w:sz w:val="18"/>
        </w:rPr>
        <w:t>Former Senior VP of Product, Intent-Based Networking Group</w:t>
      </w:r>
    </w:p>
    <w:p>
      <w:pPr>
        <w:spacing w:before="40"/>
      </w:pPr>
      <w:r>
        <w:t>So look, to have a campus portfolio, having the best wireless solution, best switching, identity, automation, analytics, location, you need all of those components to have a credible competitive campus portfolio. So WiFi is a critical part of that. WiFi, also, by the way, has the speed driver behind it. So I'm like sort of campus switching, WiFi more so because the difference between WiFi 5 or 6 is pretty significant. So there's a speed-based reason where people will move more quickly, move the infrastructure. And so that's why the opportunity in wireless is there. But just having an AP is insufficient. Like that AP, access point, right, has to fit in into an architectural approach like intent-based networking where I can take -- I can automate that piece, I can segment you as a user, I can detect your experience, say, why Simon was connecting, what happened, why was it a slow connection? How do I help you go remediate and fix that. I can carry that segment over SD-WAN all the way to the cloud and I can secure it end-to-end. So you got to think about the best-in-class wireless portfolio, but then a complete campus portfolio and then intent-based networking done end-to-end to deliver the outcomes that customers are looking for. That's a very hard thing to complete. And we feel good about Cisco and how we're uniquely positioned to deliver that.</w:t>
      </w:r>
    </w:p>
    <w:p>
      <w:pPr>
        <w:spacing w:before="240"/>
      </w:pPr>
      <w:r>
        <w:rPr>
          <w:b/>
        </w:rPr>
        <w:t>Simon Leopold</w:t>
      </w:r>
      <w:r>
        <w:t xml:space="preserve">   </w:t>
      </w:r>
      <w:r>
        <w:rPr>
          <w:i/>
          <w:sz w:val="18"/>
        </w:rPr>
        <w:t>Raymond James &amp; Associates, Inc.</w:t>
      </w:r>
    </w:p>
    <w:p>
      <w:pPr>
        <w:spacing w:before="40"/>
      </w:pPr>
      <w:r>
        <w:t>Well, the one aspect you didn't mention is actually my next question, is maybe talk a little bit about the importance of the channel since that seems to be a key differentiator for Cisco. Maybe help people understand sort of how your go-to-market works and how that's differentiated versus your competitors?</w:t>
      </w:r>
    </w:p>
    <w:p>
      <w:pPr>
        <w:spacing w:before="240"/>
      </w:pPr>
      <w:r>
        <w:rPr>
          <w:b/>
        </w:rPr>
        <w:t>Sachin Gupta</w:t>
      </w:r>
      <w:r>
        <w:t xml:space="preserve">   </w:t>
      </w:r>
      <w:r>
        <w:rPr>
          <w:i/>
          <w:sz w:val="18"/>
        </w:rPr>
        <w:t>Former Senior VP of Product, Intent-Based Networking Group</w:t>
      </w:r>
    </w:p>
    <w:p>
      <w:pPr>
        <w:spacing w:before="40"/>
      </w:pPr>
      <w:r>
        <w:t>Yes. I -- thank you for bringing that up because it's -- I don't think you can underestimate that, right. To get the reach that we have with the hundreds of thousands of customers, we are extremely, obviously, dependent on that channel, and I'm very happy to work with our partners.</w:t>
      </w:r>
    </w:p>
    <w:p>
      <w:pPr>
        <w:spacing w:before="40"/>
      </w:pPr>
      <w:r>
        <w:t>And our partners have historically played the land game but have also done the I'll help you install and run these products and run these networks. And now we're counting heavily on our products on the adoption and life cycle as well. And so if you want to be a big player in any one of these domains, having that strong global channel, 1-tier, 2-tier distribution is extremely important. And then continuously training those partners on how they can improve their service offers, help customers on the adoption journey is critical for them and for us.</w:t>
      </w:r>
    </w:p>
    <w:p>
      <w:pPr>
        <w:spacing w:before="240"/>
      </w:pPr>
      <w:r>
        <w:rPr>
          <w:b/>
        </w:rPr>
        <w:t>Simon Leopold</w:t>
      </w:r>
      <w:r>
        <w:t xml:space="preserve">   </w:t>
      </w:r>
      <w:r>
        <w:rPr>
          <w:i/>
          <w:sz w:val="18"/>
        </w:rPr>
        <w:t>Raymond James &amp; Associates, Inc.</w:t>
      </w:r>
    </w:p>
    <w:p>
      <w:pPr>
        <w:spacing w:before="40"/>
      </w:pPr>
      <w:r>
        <w:t>And is there a risk that partners start selling your competitors' products? How does that work?</w:t>
      </w:r>
    </w:p>
    <w:p>
      <w:pPr>
        <w:spacing w:before="240"/>
      </w:pPr>
      <w:r>
        <w:rPr>
          <w:b/>
        </w:rPr>
        <w:t>Sachin Gupta</w:t>
      </w:r>
      <w:r>
        <w:t xml:space="preserve">   </w:t>
      </w:r>
      <w:r>
        <w:rPr>
          <w:i/>
          <w:sz w:val="18"/>
        </w:rPr>
        <w:t>Former Senior VP of Product, Intent-Based Networking Group</w:t>
      </w:r>
    </w:p>
    <w:p>
      <w:pPr>
        <w:spacing w:before="40"/>
      </w:pPr>
      <w:r>
        <w:t>I think, look, we remain very close to our partners. And if their -- partners are like us, they're trying to solve customer problems. If they're trying to solve the customer problem and they find a gap in the Cisco portfolio, then they were likely to say, Okay, you know what? Let me think about how can I fill this gap. But we work very closely with them. Whenever a big partner comes to us and says, Hey, you know what, this kind of switch or this kind of AP or this software piece you need to work on, we work on it. So we partner very closely with them in order to understand customer need and not leave any of those portfolio gaps that would force them, in a way, to look at other vendors. So it's a -- we stay very close.</w:t>
      </w:r>
    </w:p>
    <w:p>
      <w:pPr>
        <w:spacing w:before="240"/>
      </w:pPr>
      <w:r>
        <w:rPr>
          <w:b/>
        </w:rPr>
        <w:t>Simon Leopold</w:t>
      </w:r>
      <w:r>
        <w:t xml:space="preserve">   </w:t>
      </w:r>
      <w:r>
        <w:rPr>
          <w:i/>
          <w:sz w:val="18"/>
        </w:rPr>
        <w:t>Raymond James &amp; Associates, Inc.</w:t>
      </w:r>
    </w:p>
    <w:p>
      <w:pPr>
        <w:spacing w:before="40"/>
      </w:pPr>
      <w:r>
        <w:t>So in addition to delivering products, you mentioned that you have software subscriptions. The other trend we hear more and more about is kind of as-a-service. Is there any part of your business that is pivoting or has pivoted to an as-a-service business model?</w:t>
      </w:r>
    </w:p>
    <w:p>
      <w:pPr>
        <w:spacing w:before="240"/>
      </w:pPr>
      <w:r>
        <w:rPr>
          <w:b/>
        </w:rPr>
        <w:t>Sachin Gupta</w:t>
      </w:r>
      <w:r>
        <w:t xml:space="preserve">   </w:t>
      </w:r>
      <w:r>
        <w:rPr>
          <w:i/>
          <w:sz w:val="18"/>
        </w:rPr>
        <w:t>Former Senior VP of Product, Intent-Based Networking Group</w:t>
      </w:r>
    </w:p>
    <w:p>
      <w:pPr>
        <w:spacing w:before="40"/>
      </w:pPr>
      <w:r>
        <w:t>So we have historically seen service providers and partners deliver a lot of enterprise networking-as-a-service. And so we continue to drive that. Like, for example, before, a service provider may have managed -- provided the MPLS circuit and managed the router. Now the same service providers are doing managed SD-WAN to include all the connectivity to the cloud, right? So we see that.</w:t>
      </w:r>
    </w:p>
    <w:p>
      <w:pPr>
        <w:spacing w:before="40"/>
      </w:pPr>
      <w:r>
        <w:t>We also see our value-added resellers doing more as-a-service models. And so we're very open to new consumption offers and models. If customers want it completely managed, that's fine. If they want to, like our SD-WAN offer is hosted in the cloud for them, but a customer still configures it themselves and manages it themselves, that model is available too. And so we will meet them where they want in terms of how they want to consume our product.</w:t>
      </w:r>
    </w:p>
    <w:p>
      <w:pPr>
        <w:spacing w:before="240"/>
      </w:pPr>
      <w:r>
        <w:rPr>
          <w:b/>
        </w:rPr>
        <w:t>Simon Leopold</w:t>
      </w:r>
      <w:r>
        <w:t xml:space="preserve">   </w:t>
      </w:r>
      <w:r>
        <w:rPr>
          <w:i/>
          <w:sz w:val="18"/>
        </w:rPr>
        <w:t>Raymond James &amp; Associates, Inc.</w:t>
      </w:r>
    </w:p>
    <w:p>
      <w:pPr>
        <w:spacing w:before="40"/>
      </w:pPr>
      <w:r>
        <w:t>Let me check with the audience to see if anybody has had questions. Upfront here.</w:t>
      </w:r>
    </w:p>
    <w:p>
      <w:pPr>
        <w:spacing w:before="240"/>
      </w:pPr>
      <w:r>
        <w:rPr>
          <w:b/>
        </w:rPr>
        <w:t>Unknown Analyst</w:t>
      </w:r>
    </w:p>
    <w:p>
      <w:pPr>
        <w:spacing w:before="40"/>
      </w:pPr>
      <w:r>
        <w:t>Yes. I wanted to maybe follow-up on that. So are you finding across some of your markets that you need to be more flexible in the way you offer products, whether it's core IT and with the client or turnkey products? You kind of keep the need to be more flexible...</w:t>
      </w:r>
    </w:p>
    <w:p>
      <w:pPr>
        <w:spacing w:before="240"/>
      </w:pPr>
      <w:r>
        <w:rPr>
          <w:b/>
        </w:rPr>
        <w:t>Simon Leopold</w:t>
      </w:r>
      <w:r>
        <w:t xml:space="preserve">   </w:t>
      </w:r>
      <w:r>
        <w:rPr>
          <w:i/>
          <w:sz w:val="18"/>
        </w:rPr>
        <w:t>Raymond James &amp; Associates, Inc.</w:t>
      </w:r>
    </w:p>
    <w:p>
      <w:pPr>
        <w:spacing w:before="40"/>
      </w:pPr>
      <w:r>
        <w:t>Let me just repeat it for the webcast. So paraphrasing, but has Cisco had the need to be more flexible in the way it engages customers, whether it's subscriptions-as-a-service versus the history of delivering products?</w:t>
      </w:r>
    </w:p>
    <w:p>
      <w:pPr>
        <w:spacing w:before="240"/>
      </w:pPr>
      <w:r>
        <w:rPr>
          <w:b/>
        </w:rPr>
        <w:t>Sachin Gupta</w:t>
      </w:r>
      <w:r>
        <w:t xml:space="preserve">   </w:t>
      </w:r>
      <w:r>
        <w:rPr>
          <w:i/>
          <w:sz w:val="18"/>
        </w:rPr>
        <w:t>Former Senior VP of Product, Intent-Based Networking Group</w:t>
      </w:r>
    </w:p>
    <w:p>
      <w:pPr>
        <w:spacing w:before="40"/>
      </w:pPr>
      <w:r>
        <w:t>Yes. I mean, I'm not sure I can speak to a trend there. But I will tell you that we offer a tremendous flexibility already. So self-hosted, Cisco-hosted. So SD-WAN, I'll just take an example. Customer can self-host software. They can have Cisco host the software, they can have a service provider host the software, and they can also have a Cisco partner or a service provider fully manage the solution and not just host a software.</w:t>
      </w:r>
    </w:p>
    <w:p>
      <w:pPr>
        <w:spacing w:before="40"/>
      </w:pPr>
      <w:r>
        <w:t>And in addition, if they want to buy the software through an enterprise agreement, which is I'm just buying all you can eat for all my sites, they can do that as well. So maybe as a trend, I think the only thing maybe I can add is as we move to subscription and more software values and SaaS value, I think our offers have evolved to fit customer need. Yes?</w:t>
      </w:r>
    </w:p>
    <w:p>
      <w:pPr>
        <w:spacing w:before="240"/>
      </w:pPr>
      <w:r>
        <w:rPr>
          <w:b/>
        </w:rPr>
        <w:t>Simon Leopold</w:t>
      </w:r>
      <w:r>
        <w:t xml:space="preserve">   </w:t>
      </w:r>
      <w:r>
        <w:rPr>
          <w:i/>
          <w:sz w:val="18"/>
        </w:rPr>
        <w:t>Raymond James &amp; Associates, Inc.</w:t>
      </w:r>
    </w:p>
    <w:p>
      <w:pPr>
        <w:spacing w:before="40"/>
      </w:pPr>
      <w:r>
        <w:t>Great. And I guess one of the other questions we want to talk about. And I know this is more of a data center topic, but I want to understand the implications for enterprise, is this idea of public cloud adoption. So enterprises want to do more in the public cloud and we're hearing this concept of repatriation well. That was too expensive, so we're bringing it back. How does this affect your side of the business?</w:t>
      </w:r>
    </w:p>
    <w:p>
      <w:pPr>
        <w:spacing w:before="240"/>
      </w:pPr>
      <w:r>
        <w:rPr>
          <w:b/>
        </w:rPr>
        <w:t>Sachin Gupta</w:t>
      </w:r>
      <w:r>
        <w:t xml:space="preserve">   </w:t>
      </w:r>
      <w:r>
        <w:rPr>
          <w:i/>
          <w:sz w:val="18"/>
        </w:rPr>
        <w:t>Former Senior VP of Product, Intent-Based Networking Group</w:t>
      </w:r>
    </w:p>
    <w:p>
      <w:pPr>
        <w:spacing w:before="40"/>
      </w:pPr>
      <w:r>
        <w:t>Yes. So from my side of the business, repatriation is maybe one thing. But hybrid cloud is going to happen, right? And so we find that there are going to be application workloads that sit on-premise, there's going to be application workloads in multiple cloud providers. And there's data that's from our own source and public data from analysts that more than 80% of customers have 2 or more cloud providers, right? So it's not one cloud that I'm adopting, I'm usually adopting more than one.</w:t>
      </w:r>
    </w:p>
    <w:p>
      <w:pPr>
        <w:spacing w:before="40"/>
      </w:pPr>
      <w:r>
        <w:t>And so in that environment, what we look for is IT consistency, right? So with intent-based networking, how can IT manage the environment on-prem, manage it when it moves into a public cloud virtually, but still same pane of glass to orchestrate all my services as well as if it comes back on using Outposts with AWS, which we just announced last week, where with Outposts, you can manage policy with our data center software, the same way you manage it on your private data center or you manage it in the cloud.</w:t>
      </w:r>
    </w:p>
    <w:p>
      <w:pPr>
        <w:spacing w:before="40"/>
      </w:pPr>
      <w:r>
        <w:t>So I'd come back to the software solutions tooling we're providing for IT, we need to provide -- or we are providing IT consistency regardless of whether it's repatriated, I'm using different infrastructure, I'm using cloud, I'm using on-prem, it doesn't matter. And that's what they're asking us for. Let me -- one size does not fit all. The designs will vary by customer, by application workloads.</w:t>
      </w:r>
    </w:p>
    <w:p>
      <w:pPr>
        <w:spacing w:before="240"/>
      </w:pPr>
      <w:r>
        <w:rPr>
          <w:b/>
        </w:rPr>
        <w:t>Simon Leopold</w:t>
      </w:r>
      <w:r>
        <w:t xml:space="preserve">   </w:t>
      </w:r>
      <w:r>
        <w:rPr>
          <w:i/>
          <w:sz w:val="18"/>
        </w:rPr>
        <w:t>Raymond James &amp; Associates, Inc.</w:t>
      </w:r>
    </w:p>
    <w:p>
      <w:pPr>
        <w:spacing w:before="40"/>
      </w:pPr>
      <w:r>
        <w:t>So we're just about out of time. So I'd like to kind of close with a good wrap up question. So this is sort of -- thinking about your responsibility, what is the aspect that you're most optimistic about? And then also let us know what is your biggest concern? Biggest worry?</w:t>
      </w:r>
    </w:p>
    <w:p>
      <w:pPr>
        <w:spacing w:before="240"/>
      </w:pPr>
      <w:r>
        <w:rPr>
          <w:b/>
        </w:rPr>
        <w:t>Sachin Gupta</w:t>
      </w:r>
      <w:r>
        <w:t xml:space="preserve">   </w:t>
      </w:r>
      <w:r>
        <w:rPr>
          <w:i/>
          <w:sz w:val="18"/>
        </w:rPr>
        <w:t>Former Senior VP of Product, Intent-Based Networking Group</w:t>
      </w:r>
    </w:p>
    <w:p>
      <w:pPr>
        <w:spacing w:before="40"/>
      </w:pPr>
      <w:r>
        <w:t>Okay. I'm an optimistic guy. So I'll go to a little bit on the optimistic side. So optimistic is what I can really control. Maybe everything else is what I can't control, right? So what -- on what we can control, we are very well set up on our portfolio with intent-based networking. So I think we have the strongest portfolio ever. But we're also very early in this transition. And so we're really helping our customers realize the value of the innovation we're bringing to the market and helping them deal with this dynamic nature of mobility, IoT and cloud with Cisco innovation. And then our partnerships with the Microsofts of the world, the AWS cloud providers, the large partnerships we can create to benefit our mutual customers, I think is going to be fantastic.</w:t>
      </w:r>
    </w:p>
    <w:p>
      <w:pPr>
        <w:spacing w:before="240"/>
      </w:pPr>
      <w:r>
        <w:rPr>
          <w:b/>
        </w:rPr>
        <w:t>Simon Leopold</w:t>
      </w:r>
      <w:r>
        <w:t xml:space="preserve">   </w:t>
      </w:r>
      <w:r>
        <w:rPr>
          <w:i/>
          <w:sz w:val="18"/>
        </w:rPr>
        <w:t>Raymond James &amp; Associates, Inc.</w:t>
      </w:r>
    </w:p>
    <w:p>
      <w:pPr>
        <w:spacing w:before="40"/>
      </w:pPr>
      <w:r>
        <w:t>Great. Well, Sachin, thanks for joining us. Folks, thanks for joining Cisco for this fireside chat. Thank you very much.</w:t>
      </w:r>
    </w:p>
    <w:p>
      <w:pPr>
        <w:spacing w:before="240"/>
      </w:pPr>
      <w:r>
        <w:rPr>
          <w:b/>
        </w:rPr>
        <w:t>Sachin Gupta</w:t>
      </w:r>
      <w:r>
        <w:t xml:space="preserve">   </w:t>
      </w:r>
      <w:r>
        <w:rPr>
          <w:i/>
          <w:sz w:val="18"/>
        </w:rPr>
        <w:t>Former Senior VP of Product, Intent-Based Networking Group</w:t>
      </w:r>
    </w:p>
    <w:p>
      <w:pPr>
        <w:spacing w:before="40"/>
      </w:pPr>
      <w:r>
        <w:t>Thank you, Simon.</w:t>
      </w:r>
    </w:p>
    <w:p>
      <w:pPr>
        <w:spacing w:before="240"/>
      </w:pPr>
      <w:r>
        <w:rPr>
          <w:b/>
        </w:rPr>
        <w:t>Simon Leopold</w:t>
      </w:r>
      <w:r>
        <w:t xml:space="preserve">   </w:t>
      </w:r>
      <w:r>
        <w:rPr>
          <w:i/>
          <w:sz w:val="18"/>
        </w:rPr>
        <w:t>Raymond James &amp; Associates, Inc.</w:t>
      </w:r>
    </w:p>
    <w:p>
      <w:pPr>
        <w:spacing w:before="40"/>
      </w:pPr>
      <w:r>
        <w:t>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